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Ethiopic" w:hAnsi="Noto Serif Ethiopic" w:eastAsia="Noto Serif Ethiopic"/>
          <w:b/>
          <w:sz w:val="56"/>
        </w:rPr>
        <w:t>መሥዋዕት</w:t>
      </w:r>
    </w:p>
    <w:p>
      <w:pPr>
        <w:spacing w:after="400"/>
        <w:jc w:val="center"/>
      </w:pPr>
      <w:r>
        <w:rPr>
          <w:rFonts w:ascii="Noto Serif Ethiopic" w:hAnsi="Noto Serif Ethiopic" w:eastAsia="Noto Serif Ethiopic"/>
          <w:sz w:val="26"/>
        </w:rPr>
        <w:t>Meswaet · ሃና ተክለ</w:t>
      </w:r>
    </w:p>
    <w:p>
      <w:pPr>
        <w:spacing w:after="300" w:line="300" w:lineRule="auto"/>
        <w:jc w:val="left"/>
      </w:pPr>
      <w:r>
        <w:rPr>
          <w:rFonts w:ascii="Noto Serif Ethiopic" w:hAnsi="Noto Serif Ethiopic" w:eastAsia="Noto Serif Ethiopic"/>
          <w:sz w:val="32"/>
        </w:rPr>
        <w:t>ከተከሸኑ እልፍ ቃላት</w:t>
        <w:br/>
      </w:r>
      <w:r>
        <w:rPr>
          <w:rFonts w:ascii="Noto Serif Ethiopic" w:hAnsi="Noto Serif Ethiopic" w:eastAsia="Noto Serif Ethiopic"/>
          <w:sz w:val="32"/>
        </w:rPr>
        <w:t>ከተመረጠ የቅኔ ብዛት</w:t>
        <w:br/>
      </w:r>
      <w:r>
        <w:rPr>
          <w:rFonts w:ascii="Noto Serif Ethiopic" w:hAnsi="Noto Serif Ethiopic" w:eastAsia="Noto Serif Ethiopic"/>
          <w:sz w:val="32"/>
        </w:rPr>
        <w:t>ሃገሩን ከሞላው ዜማ</w:t>
        <w:br/>
      </w:r>
      <w:r>
        <w:rPr>
          <w:rFonts w:ascii="Noto Serif Ethiopic" w:hAnsi="Noto Serif Ethiopic" w:eastAsia="Noto Serif Ethiopic"/>
          <w:sz w:val="32"/>
        </w:rPr>
        <w:t>የኔ ሕይወት ላንተ ይሰማ/ይሠዋ</w:t>
      </w:r>
    </w:p>
    <w:p>
      <w:pPr>
        <w:spacing w:after="300" w:line="300" w:lineRule="auto"/>
        <w:jc w:val="left"/>
      </w:pPr>
      <w:r>
        <w:rPr>
          <w:rFonts w:ascii="Noto Serif Ethiopic" w:hAnsi="Noto Serif Ethiopic" w:eastAsia="Noto Serif Ethiopic"/>
          <w:sz w:val="32"/>
        </w:rPr>
        <w:t>ቢዘምርልህ ይህ አንደበቴ</w:t>
        <w:br/>
      </w:r>
      <w:r>
        <w:rPr>
          <w:rFonts w:ascii="Noto Serif Ethiopic" w:hAnsi="Noto Serif Ethiopic" w:eastAsia="Noto Serif Ethiopic"/>
          <w:sz w:val="32"/>
        </w:rPr>
        <w:t>መልክህ በራቀው የዕለት ዕለት ሕይወቴ</w:t>
        <w:br/>
      </w:r>
      <w:r>
        <w:rPr>
          <w:rFonts w:ascii="Noto Serif Ethiopic" w:hAnsi="Noto Serif Ethiopic" w:eastAsia="Noto Serif Ethiopic"/>
          <w:sz w:val="32"/>
        </w:rPr>
        <w:t>መሥዋዕቴ ላንተ እኮ ነው</w:t>
        <w:br/>
      </w:r>
      <w:r>
        <w:rPr>
          <w:rFonts w:ascii="Noto Serif Ethiopic" w:hAnsi="Noto Serif Ethiopic" w:eastAsia="Noto Serif Ethiopic"/>
          <w:sz w:val="32"/>
        </w:rPr>
        <w:t>የሌለህበት ላንተ ምንህ ነው</w:t>
        <w:br/>
      </w:r>
      <w:r>
        <w:rPr>
          <w:rFonts w:ascii="Noto Serif Ethiopic" w:hAnsi="Noto Serif Ethiopic" w:eastAsia="Noto Serif Ethiopic"/>
          <w:sz w:val="32"/>
        </w:rPr>
        <w:t>መሥዋዕቴ ላንተ እኮ ነው</w:t>
        <w:br/>
      </w:r>
      <w:r>
        <w:rPr>
          <w:rFonts w:ascii="Noto Serif Ethiopic" w:hAnsi="Noto Serif Ethiopic" w:eastAsia="Noto Serif Ethiopic"/>
          <w:sz w:val="32"/>
        </w:rPr>
        <w:t>ያልከበርክበት ሁሉ ድካም ነው</w:t>
      </w:r>
    </w:p>
    <w:p>
      <w:pPr>
        <w:spacing w:after="300" w:line="300" w:lineRule="auto"/>
        <w:jc w:val="left"/>
      </w:pPr>
      <w:r>
        <w:rPr>
          <w:rFonts w:ascii="Noto Serif Ethiopic" w:hAnsi="Noto Serif Ethiopic" w:eastAsia="Noto Serif Ethiopic"/>
          <w:sz w:val="32"/>
        </w:rPr>
        <w:t>ይዘምር የእልፈኝ ሕይወቴ</w:t>
        <w:br/>
      </w:r>
      <w:r>
        <w:rPr>
          <w:rFonts w:ascii="Noto Serif Ethiopic" w:hAnsi="Noto Serif Ethiopic" w:eastAsia="Noto Serif Ethiopic"/>
          <w:sz w:val="32"/>
        </w:rPr>
        <w:t>አምልኮዬ ይቅደም በቤቴ</w:t>
        <w:br/>
      </w:r>
      <w:r>
        <w:rPr>
          <w:rFonts w:ascii="Noto Serif Ethiopic" w:hAnsi="Noto Serif Ethiopic" w:eastAsia="Noto Serif Ethiopic"/>
          <w:sz w:val="32"/>
        </w:rPr>
        <w:t>ሊሁነው የዘመርቁትን</w:t>
        <w:br/>
      </w:r>
      <w:r>
        <w:rPr>
          <w:rFonts w:ascii="Noto Serif Ethiopic" w:hAnsi="Noto Serif Ethiopic" w:eastAsia="Noto Serif Ethiopic"/>
          <w:sz w:val="32"/>
        </w:rPr>
        <w:t>በቃላት ያሰፈርኩትን</w:t>
      </w:r>
    </w:p>
    <w:p>
      <w:pPr>
        <w:spacing w:after="300" w:line="300" w:lineRule="auto"/>
        <w:jc w:val="left"/>
      </w:pPr>
      <w:r>
        <w:rPr>
          <w:rFonts w:ascii="Noto Serif Ethiopic" w:hAnsi="Noto Serif Ethiopic" w:eastAsia="Noto Serif Ethiopic"/>
          <w:sz w:val="32"/>
        </w:rPr>
        <w:t>ያምልክህ የጓዳ ሕይወቴ</w:t>
        <w:br/>
      </w:r>
      <w:r>
        <w:rPr>
          <w:rFonts w:ascii="Noto Serif Ethiopic" w:hAnsi="Noto Serif Ethiopic" w:eastAsia="Noto Serif Ethiopic"/>
          <w:sz w:val="32"/>
        </w:rPr>
        <w:t>ይዘምር ይቅደም በቤቴ</w:t>
        <w:br/>
      </w:r>
      <w:r>
        <w:rPr>
          <w:rFonts w:ascii="Noto Serif Ethiopic" w:hAnsi="Noto Serif Ethiopic" w:eastAsia="Noto Serif Ethiopic"/>
          <w:sz w:val="32"/>
        </w:rPr>
        <w:t>ሊሁነው የዘመርኩትን</w:t>
        <w:br/>
      </w:r>
      <w:r>
        <w:rPr>
          <w:rFonts w:ascii="Noto Serif Ethiopic" w:hAnsi="Noto Serif Ethiopic" w:eastAsia="Noto Serif Ethiopic"/>
          <w:sz w:val="32"/>
        </w:rPr>
        <w:t>በዜማ ያመለኩትን</w:t>
      </w:r>
    </w:p>
    <w:p>
      <w:pPr>
        <w:spacing w:after="300" w:line="300" w:lineRule="auto"/>
        <w:jc w:val="left"/>
      </w:pPr>
      <w:r>
        <w:rPr>
          <w:rFonts w:ascii="Noto Serif Ethiopic" w:hAnsi="Noto Serif Ethiopic" w:eastAsia="Noto Serif Ethiopic"/>
          <w:sz w:val="32"/>
        </w:rPr>
        <w:t>ላምልክህ በሕይወቴ</w:t>
        <w:br/>
      </w:r>
      <w:r>
        <w:rPr>
          <w:rFonts w:ascii="Noto Serif Ethiopic" w:hAnsi="Noto Serif Ethiopic" w:eastAsia="Noto Serif Ethiopic"/>
          <w:sz w:val="32"/>
        </w:rPr>
        <w:t>ይገዛ መላው እኔነቴ</w:t>
        <w:br/>
      </w:r>
      <w:r>
        <w:rPr>
          <w:rFonts w:ascii="Noto Serif Ethiopic" w:hAnsi="Noto Serif Ethiopic" w:eastAsia="Noto Serif Ethiopic"/>
          <w:sz w:val="32"/>
        </w:rPr>
        <w:t>ላምልክህ በሕይወቴ</w:t>
        <w:br/>
      </w:r>
      <w:r>
        <w:rPr>
          <w:rFonts w:ascii="Noto Serif Ethiopic" w:hAnsi="Noto Serif Ethiopic" w:eastAsia="Noto Serif Ethiopic"/>
          <w:sz w:val="32"/>
        </w:rPr>
        <w:t>ያምልክህ መላው ሰውነቴ</w:t>
        <w:br/>
      </w:r>
      <w:r>
        <w:rPr>
          <w:rFonts w:ascii="Noto Serif Ethiopic" w:hAnsi="Noto Serif Ethiopic" w:eastAsia="Noto Serif Ethiopic"/>
          <w:sz w:val="32"/>
        </w:rPr>
        <w:t>ላምልክህ በሕይወቴ</w:t>
      </w:r>
    </w:p>
    <w:p>
      <w:pPr>
        <w:spacing w:after="300" w:line="300" w:lineRule="auto"/>
        <w:jc w:val="left"/>
      </w:pPr>
      <w:r>
        <w:rPr>
          <w:rFonts w:ascii="Noto Serif Ethiopic" w:hAnsi="Noto Serif Ethiopic" w:eastAsia="Noto Serif Ethiopic"/>
          <w:sz w:val="32"/>
        </w:rPr>
        <w:t>ላንተ መሥዋዕት ይህ/ንፁህ አይደል ወይ</w:t>
        <w:br/>
      </w:r>
      <w:r>
        <w:rPr>
          <w:rFonts w:ascii="Noto Serif Ethiopic" w:hAnsi="Noto Serif Ethiopic" w:eastAsia="Noto Serif Ethiopic"/>
          <w:sz w:val="32"/>
        </w:rPr>
        <w:t>ያንተ ምስጋና ህይወት አይደል ወይ</w:t>
        <w:br/>
      </w:r>
      <w:r>
        <w:rPr>
          <w:rFonts w:ascii="Noto Serif Ethiopic" w:hAnsi="Noto Serif Ethiopic" w:eastAsia="Noto Serif Ethiopic"/>
          <w:sz w:val="32"/>
        </w:rPr>
        <w:t>ያምልክህ መላው እኔነቴ/ሰውነቴ</w:t>
        <w:br/>
      </w:r>
      <w:r>
        <w:rPr>
          <w:rFonts w:ascii="Noto Serif Ethiopic" w:hAnsi="Noto Serif Ethiopic" w:eastAsia="Noto Serif Ethiopic"/>
          <w:sz w:val="32"/>
        </w:rPr>
        <w:t>ላምልክህ በሕይወቴ</w:t>
      </w:r>
    </w:p>
    <w:p>
      <w:pPr>
        <w:spacing w:after="300" w:line="300" w:lineRule="auto"/>
        <w:jc w:val="left"/>
      </w:pPr>
      <w:r>
        <w:rPr>
          <w:rFonts w:ascii="Noto Serif Ethiopic" w:hAnsi="Noto Serif Ethiopic" w:eastAsia="Noto Serif Ethiopic"/>
          <w:sz w:val="32"/>
        </w:rPr>
        <w:t>ይዘምር ሕይወቴ</w:t>
        <w:br/>
      </w:r>
      <w:r>
        <w:rPr>
          <w:rFonts w:ascii="Noto Serif Ethiopic" w:hAnsi="Noto Serif Ethiopic" w:eastAsia="Noto Serif Ethiopic"/>
          <w:sz w:val="32"/>
        </w:rPr>
        <w:t>ላምልክህ በሕይወቴ</w:t>
        <w:br/>
      </w:r>
      <w:r>
        <w:rPr>
          <w:rFonts w:ascii="Noto Serif Ethiopic" w:hAnsi="Noto Serif Ethiopic" w:eastAsia="Noto Serif Ethiopic"/>
          <w:sz w:val="32"/>
        </w:rPr>
        <w:t>መስዋዕቴ ላንተ ነው</w:t>
      </w:r>
    </w:p>
    <w:p>
      <w:pPr>
        <w:spacing w:after="300" w:line="300" w:lineRule="auto"/>
        <w:jc w:val="left"/>
      </w:pPr>
      <w:r>
        <w:rPr>
          <w:rFonts w:ascii="Noto Serif Ethiopic" w:hAnsi="Noto Serif Ethiopic" w:eastAsia="Noto Serif Ethiopic"/>
          <w:sz w:val="32"/>
        </w:rPr>
        <w:t>አሜን</w:t>
        <w:br/>
      </w:r>
      <w:r>
        <w:rPr>
          <w:rFonts w:ascii="Noto Serif Ethiopic" w:hAnsi="Noto Serif Ethiopic" w:eastAsia="Noto Serif Ethiopic"/>
          <w:sz w:val="32"/>
        </w:rPr>
        <w:t>መሥዋዕት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Ethiopic" w:hAnsi="Noto Serif Ethiopic" w:eastAsia="Noto Serif Ethiopic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