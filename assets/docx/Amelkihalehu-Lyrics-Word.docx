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አመልክሀለሁ</w:t>
      </w:r>
    </w:p>
    <w:p>
      <w:pPr>
        <w:jc w:val="center"/>
      </w:pPr>
      <w:r>
        <w:t>Amelkihalehu · ሃና ተክሌ · Meswaet</w:t>
      </w:r>
    </w:p>
    <w:p>
      <w:pPr>
        <w:spacing w:after="240"/>
      </w:pPr>
      <w:r>
        <w:rPr>
          <w:rFonts w:ascii="Noto Sans Ethiopic" w:hAnsi="Noto Sans Ethiopic"/>
          <w:sz w:val="30"/>
        </w:rPr>
        <w:t>አስቤ ፡ አስቤ ፡ አስቤ ፡ ያረክልኝ ፡ ከልቤ</w:t>
      </w:r>
      <w:r>
        <w:br/>
      </w:r>
      <w:r>
        <w:rPr>
          <w:rFonts w:ascii="Noto Sans Ethiopic" w:hAnsi="Noto Sans Ethiopic"/>
          <w:sz w:val="30"/>
        </w:rPr>
        <w:t>አመልክሃለሁ ፡ ክብሬ ፡ ነህ ፡ የከርኩብህ ፡ ስሜ</w:t>
      </w:r>
      <w:r>
        <w:br/>
      </w:r>
      <w:r>
        <w:rPr>
          <w:rFonts w:ascii="Noto Sans Ethiopic" w:hAnsi="Noto Sans Ethiopic"/>
          <w:sz w:val="30"/>
        </w:rPr>
        <w:t>አስቤ ፡ አስቤ ፡ አስቤ ፡ የሆንክልኝ ፡ ቆጥረ</w:t>
      </w:r>
      <w:r>
        <w:br/>
      </w:r>
      <w:r>
        <w:rPr>
          <w:rFonts w:ascii="Noto Sans Ethiopic" w:hAnsi="Noto Sans Ethiopic"/>
          <w:sz w:val="30"/>
        </w:rPr>
        <w:t>አመልክሃለሁ ፡ ኃይሌ ፡ ነህ ፡ የከበርኩብህ ፡ ክብሬ</w:t>
      </w:r>
      <w:r>
        <w:br/>
      </w:r>
      <w:r>
        <w:rPr>
          <w:rFonts w:ascii="Noto Sans Ethiopic" w:hAnsi="Noto Sans Ethiopic"/>
          <w:sz w:val="30"/>
        </w:rPr>
        <w:t>አመልክሃለሁ</w:t>
      </w:r>
    </w:p>
    <w:p>
      <w:pPr>
        <w:spacing w:after="240"/>
      </w:pPr>
      <w:r>
        <w:rPr>
          <w:rFonts w:ascii="Noto Sans Ethiopic" w:hAnsi="Noto Sans Ethiopic"/>
          <w:sz w:val="30"/>
        </w:rPr>
        <w:t>የለኝም ፡ አቅምና ፡ ጉልበት ፡ አራሴን ፡ የማሳይበት</w:t>
      </w:r>
      <w:r>
        <w:br/>
      </w:r>
      <w:r>
        <w:rPr>
          <w:rFonts w:ascii="Noto Sans Ethiopic" w:hAnsi="Noto Sans Ethiopic"/>
          <w:sz w:val="30"/>
        </w:rPr>
        <w:t>የለኝም ፡ ከእግዚአብሄር ፡ ሌላ ፡ አላውቂም ፡ ፈረስም ፡ ሰረገላ</w:t>
      </w:r>
      <w:r>
        <w:br/>
      </w:r>
      <w:r>
        <w:rPr>
          <w:rFonts w:ascii="Noto Sans Ethiopic" w:hAnsi="Noto Sans Ethiopic"/>
          <w:sz w:val="30"/>
        </w:rPr>
        <w:t>አንድ ፡ ነው ፡ የኔ ፡ ጉልበት ፡ ደፍሬ ፡ ምሰብክለት</w:t>
      </w:r>
      <w:r>
        <w:br/>
      </w:r>
      <w:r>
        <w:rPr>
          <w:rFonts w:ascii="Noto Sans Ethiopic" w:hAnsi="Noto Sans Ethiopic"/>
          <w:sz w:val="30"/>
        </w:rPr>
        <w:t>አግዚአብሔር ፡ ነው ፡ መመኪያዬ ፡ አለኝ ፡ የሚለው ፡ ጌታዬ</w:t>
      </w:r>
      <w:r>
        <w:br/>
      </w:r>
      <w:r>
        <w:rPr>
          <w:rFonts w:ascii="Noto Sans Ethiopic" w:hAnsi="Noto Sans Ethiopic"/>
          <w:sz w:val="30"/>
        </w:rPr>
        <w:t>አመልክሃለሁ</w:t>
      </w:r>
    </w:p>
    <w:p>
      <w:pPr>
        <w:spacing w:after="240"/>
      </w:pPr>
      <w:r>
        <w:rPr>
          <w:rFonts w:ascii="Noto Sans Ethiopic" w:hAnsi="Noto Sans Ethiopic"/>
          <w:sz w:val="30"/>
        </w:rPr>
        <w:t>ከበዛው ፡ ፍቅርህ ፡ በስተቀር ፡ ምን ፡ አለኝ ፡ ብልስ  ልናገር</w:t>
      </w:r>
      <w:r>
        <w:br/>
      </w:r>
      <w:r>
        <w:rPr>
          <w:rFonts w:ascii="Noto Sans Ethiopic" w:hAnsi="Noto Sans Ethiopic"/>
          <w:sz w:val="30"/>
        </w:rPr>
        <w:t>አልቻልኩም ፡ የለኝምና ፡ ያኝን ፡ ይኸው ፡ ምስጋና</w:t>
      </w:r>
      <w:r>
        <w:br/>
      </w:r>
      <w:r>
        <w:rPr>
          <w:rFonts w:ascii="Noto Sans Ethiopic" w:hAnsi="Noto Sans Ethiopic"/>
          <w:sz w:val="30"/>
        </w:rPr>
        <w:t>ከማዳን ፡ ድንቅ ፡ ጀምረህ ፡ ያኮምቀኝ ፡ አንዲህ ፡ አክብረህ</w:t>
      </w:r>
      <w:r>
        <w:br/>
      </w:r>
      <w:r>
        <w:rPr>
          <w:rFonts w:ascii="Noto Sans Ethiopic" w:hAnsi="Noto Sans Ethiopic"/>
          <w:sz w:val="30"/>
        </w:rPr>
        <w:t>ያክብርህ ፡ ዘሬ ፡ በሙሉ ፡ ያምልኩህ ፡ አለህ ፡ ይበሉህ</w:t>
      </w:r>
      <w:r>
        <w:br/>
      </w:r>
      <w:r>
        <w:rPr>
          <w:rFonts w:ascii="Noto Sans Ethiopic" w:hAnsi="Noto Sans Ethiopic"/>
          <w:sz w:val="30"/>
        </w:rPr>
        <w:t>አመልክሃለሁ</w:t>
      </w:r>
    </w:p>
    <w:p>
      <w:pPr>
        <w:spacing w:after="240"/>
      </w:pPr>
      <w:r>
        <w:rPr>
          <w:rFonts w:ascii="Noto Sans Ethiopic" w:hAnsi="Noto Sans Ethiopic"/>
          <w:sz w:val="30"/>
        </w:rPr>
        <w:t>ይህ ፡ ያለኝ ፡ ይላል ፡ የኖረው</w:t>
      </w:r>
      <w:r>
        <w:br/>
      </w:r>
      <w:r>
        <w:rPr>
          <w:rFonts w:ascii="Noto Sans Ethiopic" w:hAnsi="Noto Sans Ethiopic"/>
          <w:sz w:val="30"/>
        </w:rPr>
        <w:t>ይህ ፡ ያለኝ ፡ ይላል ፡ የሞላው</w:t>
      </w:r>
      <w:r>
        <w:br/>
      </w:r>
      <w:r>
        <w:rPr>
          <w:rFonts w:ascii="Noto Sans Ethiopic" w:hAnsi="Noto Sans Ethiopic"/>
          <w:sz w:val="30"/>
        </w:rPr>
        <w:t>አለኝ ፡ ይላል ፡ ዶሴውን ፡ መዞ</w:t>
      </w:r>
      <w:r>
        <w:br/>
      </w:r>
      <w:r>
        <w:rPr>
          <w:rFonts w:ascii="Noto Sans Ethiopic" w:hAnsi="Noto Sans Ethiopic"/>
          <w:sz w:val="30"/>
        </w:rPr>
        <w:t>ይህ ፡ አለኝ ፡ ይላል ፡ ያለውን ፡ ቆጥሮ</w:t>
      </w:r>
    </w:p>
    <w:p>
      <w:pPr>
        <w:spacing w:after="240"/>
      </w:pPr>
      <w:r>
        <w:rPr>
          <w:rFonts w:ascii="Noto Sans Ethiopic" w:hAnsi="Noto Sans Ethiopic"/>
          <w:sz w:val="30"/>
        </w:rPr>
        <w:t>እኔስ ፡ የለኝም ፡ ዶሴ</w:t>
      </w:r>
      <w:r>
        <w:br/>
      </w:r>
      <w:r>
        <w:rPr>
          <w:rFonts w:ascii="Noto Sans Ethiopic" w:hAnsi="Noto Sans Ethiopic"/>
          <w:sz w:val="30"/>
        </w:rPr>
        <w:t>አለኝ ፡ የሚለው ፡ የራሴን</w:t>
      </w:r>
      <w:r>
        <w:br/>
      </w:r>
      <w:r>
        <w:rPr>
          <w:rFonts w:ascii="Noto Sans Ethiopic" w:hAnsi="Noto Sans Ethiopic"/>
          <w:sz w:val="30"/>
        </w:rPr>
        <w:t>እኔ ፡ አሳይሀለው ፡ ክብሬን ፡ የሞላኝን</w:t>
      </w:r>
      <w:r>
        <w:br/>
      </w:r>
      <w:r>
        <w:rPr>
          <w:rFonts w:ascii="Noto Sans Ethiopic" w:hAnsi="Noto Sans Ethiopic"/>
          <w:sz w:val="30"/>
        </w:rPr>
        <w:t>እኔ ፡ አሳይሀለው ፡ ሀብተን ፡ የእግዚአበሔሩን</w:t>
      </w:r>
    </w:p>
    <w:p>
      <w:pPr>
        <w:spacing w:after="240"/>
      </w:pPr>
      <w:r>
        <w:rPr>
          <w:rFonts w:ascii="Noto Sans Ethiopic" w:hAnsi="Noto Sans Ethiopic"/>
          <w:sz w:val="30"/>
        </w:rPr>
        <w:t>ጉልበቴ ፡ ሆይ ፡ አቅሜ ፡ ነህ/ሆይ</w:t>
      </w:r>
      <w:r>
        <w:br/>
      </w:r>
      <w:r>
        <w:rPr>
          <w:rFonts w:ascii="Noto Sans Ethiopic" w:hAnsi="Noto Sans Ethiopic"/>
          <w:sz w:val="30"/>
        </w:rPr>
        <w:t>የኔ ፡ እግዚአብሔር ፡ ጋሻዬ ፡ ነህ/ሆይ</w:t>
      </w:r>
      <w:r>
        <w:br/>
      </w:r>
      <w:r>
        <w:rPr>
          <w:rFonts w:ascii="Noto Sans Ethiopic" w:hAnsi="Noto Sans Ethiopic"/>
          <w:sz w:val="30"/>
        </w:rPr>
        <w:t>እንዳንተ ፡ የረዳኝ ፡ ማነው ፡ እንዳንተ ፡ ያከበረኝ ፡ ማነው</w:t>
      </w:r>
      <w:r>
        <w:br/>
      </w:r>
      <w:r>
        <w:rPr>
          <w:rFonts w:ascii="Noto Sans Ethiopic" w:hAnsi="Noto Sans Ethiopic"/>
          <w:sz w:val="30"/>
        </w:rPr>
        <w:t>ለኔ ፡ አንዳንተ ፡ ማነው ፡ ለኔ ፡ አንዳንተ ፡ ማነው</w:t>
      </w:r>
      <w:r>
        <w:br/>
      </w:r>
      <w:r>
        <w:rPr>
          <w:rFonts w:ascii="Noto Sans Ethiopic" w:hAnsi="Noto Sans Ethiopic"/>
          <w:sz w:val="30"/>
        </w:rPr>
        <w:t>ብርታቴ/ብቃቴ ፡ ሆይ ፡ ሞገሴ ፡ ነህ/ ሆይ</w:t>
      </w:r>
      <w:r>
        <w:br/>
      </w:r>
      <w:r>
        <w:rPr>
          <w:rFonts w:ascii="Noto Sans Ethiopic" w:hAnsi="Noto Sans Ethiopic"/>
          <w:sz w:val="30"/>
        </w:rPr>
        <w:t>የኔ ፡ ክብር ፡ ማዕረጌ ፡ ነህ /ሆይ</w:t>
      </w:r>
      <w:r>
        <w:br/>
      </w:r>
      <w:r>
        <w:rPr>
          <w:rFonts w:ascii="Noto Sans Ethiopic" w:hAnsi="Noto Sans Ethiopic"/>
          <w:sz w:val="30"/>
        </w:rPr>
        <w:t>ለኔ ፡ አንዳንተ ፡ ማነው ፡ ለኔ ፡ አንዳንተ ፡ ማነው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