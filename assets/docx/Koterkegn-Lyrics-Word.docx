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ቆጠርቀኝ</w:t>
      </w:r>
    </w:p>
    <w:p>
      <w:pPr>
        <w:jc w:val="center"/>
      </w:pPr>
      <w:r>
        <w:t>Koterkegn · ሃና ተክሌ · Meswaet</w:t>
      </w:r>
    </w:p>
    <w:p>
      <w:pPr>
        <w:spacing w:after="240"/>
      </w:pPr>
      <w:r>
        <w:rPr>
          <w:rFonts w:ascii="Noto Sans Ethiopic" w:hAnsi="Noto Sans Ethiopic"/>
          <w:sz w:val="30"/>
        </w:rPr>
        <w:t>የዓለምን ፡ ጥበብ ፡ ልታሳፍር ፡ ሞኝን ፡ ነገር ፡ የመረጥህ</w:t>
      </w:r>
      <w:r>
        <w:br/>
      </w:r>
      <w:r>
        <w:rPr>
          <w:rFonts w:ascii="Noto Sans Ethiopic" w:hAnsi="Noto Sans Ethiopic"/>
          <w:sz w:val="30"/>
        </w:rPr>
        <w:t>ብርቱውንም ፡ ደግሞ ፡ ልታሳፍር ፡ ደካማውን ፡ የፈለግህ</w:t>
      </w:r>
      <w:r>
        <w:br/>
      </w:r>
      <w:r>
        <w:rPr>
          <w:rFonts w:ascii="Noto Sans Ethiopic" w:hAnsi="Noto Sans Ethiopic"/>
          <w:sz w:val="30"/>
        </w:rPr>
        <w:t>ይደንቀኛል ፡ አደራረግህ-የኔን ፡ ሕይወት ፡ እንዲህ ፡ አደረግህ</w:t>
      </w:r>
      <w:r>
        <w:br/>
      </w:r>
      <w:r>
        <w:rPr>
          <w:rFonts w:ascii="Noto Sans Ethiopic" w:hAnsi="Noto Sans Ethiopic"/>
          <w:sz w:val="30"/>
        </w:rPr>
        <w:t>ይገርመኛል ፡ አሰራርህ- የኔን ፡ ህይወት ፡ እንዲህ ፡ ያደረግህ</w:t>
      </w:r>
    </w:p>
    <w:p>
      <w:pPr>
        <w:spacing w:after="240"/>
      </w:pPr>
      <w:r>
        <w:rPr>
          <w:rFonts w:ascii="Noto Sans Ethiopic" w:hAnsi="Noto Sans Ethiopic"/>
          <w:sz w:val="30"/>
        </w:rPr>
        <w:t>ቆጠርከኝ ፡ ታማኝ ፡ አድርገህ</w:t>
      </w:r>
      <w:r>
        <w:br/>
      </w:r>
      <w:r>
        <w:rPr>
          <w:rFonts w:ascii="Noto Sans Ethiopic" w:hAnsi="Noto Sans Ethiopic"/>
          <w:sz w:val="30"/>
        </w:rPr>
        <w:t>የሾምከኝ ፡ ለቤትህ ፡ አምነህ</w:t>
      </w:r>
      <w:r>
        <w:br/>
      </w:r>
      <w:r>
        <w:rPr>
          <w:rFonts w:ascii="Noto Sans Ethiopic" w:hAnsi="Noto Sans Ethiopic"/>
          <w:sz w:val="30"/>
        </w:rPr>
        <w:t>ምን ፡ አይነት ፡ ፍቅር ፡ ነው ፡ ያንተስ</w:t>
      </w:r>
      <w:r>
        <w:br/>
      </w:r>
      <w:r>
        <w:rPr>
          <w:rFonts w:ascii="Noto Sans Ethiopic" w:hAnsi="Noto Sans Ethiopic"/>
          <w:sz w:val="30"/>
        </w:rPr>
        <w:t>ሰው ፡ ሰውን ፡ እንደሚያይ ፡ መቼ ፡ ታያለህ</w:t>
      </w:r>
      <w:r>
        <w:br/>
      </w:r>
      <w:r>
        <w:rPr>
          <w:rFonts w:ascii="Noto Sans Ethiopic" w:hAnsi="Noto Sans Ethiopic"/>
          <w:sz w:val="30"/>
        </w:rPr>
        <w:t>የቆጠርከኝ ፡ ታማኝ ፡ አድርገህ</w:t>
      </w:r>
      <w:r>
        <w:br/>
      </w:r>
      <w:r>
        <w:rPr>
          <w:rFonts w:ascii="Noto Sans Ethiopic" w:hAnsi="Noto Sans Ethiopic"/>
          <w:sz w:val="30"/>
        </w:rPr>
        <w:t>የሾምከኝ ፡ ለቤትህ ፡ አምነህ</w:t>
      </w:r>
      <w:r>
        <w:br/>
      </w:r>
      <w:r>
        <w:rPr>
          <w:rFonts w:ascii="Noto Sans Ethiopic" w:hAnsi="Noto Sans Ethiopic"/>
          <w:sz w:val="30"/>
        </w:rPr>
        <w:t>ምን ፡ አይነት ፡ አምላክ ፡ ነህ ፡ አንተስ</w:t>
      </w:r>
      <w:r>
        <w:br/>
      </w:r>
      <w:r>
        <w:rPr>
          <w:rFonts w:ascii="Noto Sans Ethiopic" w:hAnsi="Noto Sans Ethiopic"/>
          <w:sz w:val="30"/>
        </w:rPr>
        <w:t>ሰው ፡ ሰውን ፡ እንደሚያይ ፡ መቼ ፡ ታያለህ</w:t>
      </w:r>
    </w:p>
    <w:p>
      <w:pPr>
        <w:spacing w:after="240"/>
      </w:pPr>
      <w:r>
        <w:rPr>
          <w:rFonts w:ascii="Noto Sans Ethiopic" w:hAnsi="Noto Sans Ethiopic"/>
          <w:sz w:val="30"/>
        </w:rPr>
        <w:t>አይቸግርህም ፡ አንተን ፡ የሰው ፡ ብዛት</w:t>
      </w:r>
      <w:r>
        <w:br/>
      </w:r>
      <w:r>
        <w:rPr>
          <w:rFonts w:ascii="Noto Sans Ethiopic" w:hAnsi="Noto Sans Ethiopic"/>
          <w:sz w:val="30"/>
        </w:rPr>
        <w:t>የሚያመልክህ ፡ በብዙ ፡ ትጋት</w:t>
      </w:r>
      <w:r>
        <w:br/>
      </w:r>
      <w:r>
        <w:rPr>
          <w:rFonts w:ascii="Noto Sans Ethiopic" w:hAnsi="Noto Sans Ethiopic"/>
          <w:sz w:val="30"/>
        </w:rPr>
        <w:t>እኔን ፡ ደካማዋን ፡ ለየህ ፡ ለክብርህ</w:t>
      </w:r>
      <w:r>
        <w:br/>
      </w:r>
      <w:r>
        <w:rPr>
          <w:rFonts w:ascii="Noto Sans Ethiopic" w:hAnsi="Noto Sans Ethiopic"/>
          <w:sz w:val="30"/>
        </w:rPr>
        <w:t>በፊትህ ፡ ልቆም ፡ ላጥን ፡ በቤትህ</w:t>
      </w:r>
      <w:r>
        <w:br/>
      </w:r>
      <w:r>
        <w:rPr>
          <w:rFonts w:ascii="Noto Sans Ethiopic" w:hAnsi="Noto Sans Ethiopic"/>
          <w:sz w:val="30"/>
        </w:rPr>
        <w:t>እኔን ፡ ደካማዋን ፡ ለየህ ፡ ለክብርህ</w:t>
      </w:r>
      <w:r>
        <w:br/>
      </w:r>
      <w:r>
        <w:rPr>
          <w:rFonts w:ascii="Noto Sans Ethiopic" w:hAnsi="Noto Sans Ethiopic"/>
          <w:sz w:val="30"/>
        </w:rPr>
        <w:t>በፊትህ ፡ ልቆም ፡ ላጥን ፡ በቤትህ</w:t>
      </w:r>
    </w:p>
    <w:p>
      <w:pPr>
        <w:spacing w:after="240"/>
      </w:pPr>
      <w:r>
        <w:rPr>
          <w:rFonts w:ascii="Noto Sans Ethiopic" w:hAnsi="Noto Sans Ethiopic"/>
          <w:sz w:val="30"/>
        </w:rPr>
        <w:t>ቆጠርከኝ ፡ ታማኝ ፡ አድርገህ</w:t>
      </w:r>
      <w:r>
        <w:br/>
      </w:r>
      <w:r>
        <w:rPr>
          <w:rFonts w:ascii="Noto Sans Ethiopic" w:hAnsi="Noto Sans Ethiopic"/>
          <w:sz w:val="30"/>
        </w:rPr>
        <w:t>የሾምከኝ ፡ ለቤትህ ፡ አምነህ</w:t>
      </w:r>
      <w:r>
        <w:br/>
      </w:r>
      <w:r>
        <w:rPr>
          <w:rFonts w:ascii="Noto Sans Ethiopic" w:hAnsi="Noto Sans Ethiopic"/>
          <w:sz w:val="30"/>
        </w:rPr>
        <w:t>ምን ፡ አይነት ፡ ፍቅር ፡ ነው ፡ ያንተስ</w:t>
      </w:r>
      <w:r>
        <w:br/>
      </w:r>
      <w:r>
        <w:rPr>
          <w:rFonts w:ascii="Noto Sans Ethiopic" w:hAnsi="Noto Sans Ethiopic"/>
          <w:sz w:val="30"/>
        </w:rPr>
        <w:t>ሰው ፡ ሰውን ፡ እንደሚያይ ፡ መቼ ፡ ታያለህ</w:t>
      </w:r>
      <w:r>
        <w:br/>
      </w:r>
      <w:r>
        <w:rPr>
          <w:rFonts w:ascii="Noto Sans Ethiopic" w:hAnsi="Noto Sans Ethiopic"/>
          <w:sz w:val="30"/>
        </w:rPr>
        <w:t>የቆጠርከኝ ፡ ታማኝ ፡ አድርገህ</w:t>
      </w:r>
      <w:r>
        <w:br/>
      </w:r>
      <w:r>
        <w:rPr>
          <w:rFonts w:ascii="Noto Sans Ethiopic" w:hAnsi="Noto Sans Ethiopic"/>
          <w:sz w:val="30"/>
        </w:rPr>
        <w:t>የሾምከኝ ፡ ለቤትህ ፡ አምነህ</w:t>
      </w:r>
      <w:r>
        <w:br/>
      </w:r>
      <w:r>
        <w:rPr>
          <w:rFonts w:ascii="Noto Sans Ethiopic" w:hAnsi="Noto Sans Ethiopic"/>
          <w:sz w:val="30"/>
        </w:rPr>
        <w:t>ምን ፡ አይነት ፡ አምላክ ፡ ነህ ፡ አንተስ</w:t>
      </w:r>
      <w:r>
        <w:br/>
      </w:r>
      <w:r>
        <w:rPr>
          <w:rFonts w:ascii="Noto Sans Ethiopic" w:hAnsi="Noto Sans Ethiopic"/>
          <w:sz w:val="30"/>
        </w:rPr>
        <w:t>ሰው ፡ ሰውን ፡ እንደሚያይ ፡ መቼ ፡ ታያለህ</w:t>
      </w:r>
    </w:p>
    <w:p>
      <w:pPr>
        <w:spacing w:after="240"/>
      </w:pPr>
      <w:r>
        <w:rPr>
          <w:rFonts w:ascii="Noto Sans Ethiopic" w:hAnsi="Noto Sans Ethiopic"/>
          <w:sz w:val="30"/>
        </w:rPr>
        <w:t>በአይኖችህ ፡ ታየሁኝ ፡ አገኘኝ ፡ ሞገስህ</w:t>
      </w:r>
      <w:r>
        <w:br/>
      </w:r>
      <w:r>
        <w:rPr>
          <w:rFonts w:ascii="Noto Sans Ethiopic" w:hAnsi="Noto Sans Ethiopic"/>
          <w:sz w:val="30"/>
        </w:rPr>
        <w:t>የማልበቃውን ፡ ሰው ፡ ብቁ ፡ አረገኝ ፡ ጥበብህ</w:t>
      </w:r>
      <w:r>
        <w:br/>
      </w:r>
      <w:r>
        <w:rPr>
          <w:rFonts w:ascii="Noto Sans Ethiopic" w:hAnsi="Noto Sans Ethiopic"/>
          <w:sz w:val="30"/>
        </w:rPr>
        <w:t>ይኸው ፡ ዝማሬ ፡ ላንተ ፡ ምስጋና</w:t>
      </w:r>
      <w:r>
        <w:br/>
      </w:r>
      <w:r>
        <w:rPr>
          <w:rFonts w:ascii="Noto Sans Ethiopic" w:hAnsi="Noto Sans Ethiopic"/>
          <w:sz w:val="30"/>
        </w:rPr>
        <w:t>ያበጃጀኸኝ ፡ አንተ ፡ ነህና</w:t>
      </w:r>
      <w:r>
        <w:br/>
      </w:r>
      <w:r>
        <w:rPr>
          <w:rFonts w:ascii="Noto Sans Ethiopic" w:hAnsi="Noto Sans Ethiopic"/>
          <w:sz w:val="30"/>
        </w:rPr>
        <w:t>ይኸው ፡ ክብር ፡ ይሁን ፡ ምስጋና</w:t>
      </w:r>
      <w:r>
        <w:br/>
      </w:r>
      <w:r>
        <w:rPr>
          <w:rFonts w:ascii="Noto Sans Ethiopic" w:hAnsi="Noto Sans Ethiopic"/>
          <w:sz w:val="30"/>
        </w:rPr>
        <w:t>ለክብር ፡ ያረግከኝ ፡ አንተ ፡ ነህና</w:t>
      </w:r>
    </w:p>
    <w:p>
      <w:pPr>
        <w:spacing w:after="240"/>
      </w:pPr>
      <w:r>
        <w:rPr>
          <w:rFonts w:ascii="Noto Sans Ethiopic" w:hAnsi="Noto Sans Ethiopic"/>
          <w:sz w:val="30"/>
        </w:rPr>
        <w:t>ቆጠርከኝ ፡ ታማኝ ፡ አድርገህ</w:t>
      </w:r>
      <w:r>
        <w:br/>
      </w:r>
      <w:r>
        <w:rPr>
          <w:rFonts w:ascii="Noto Sans Ethiopic" w:hAnsi="Noto Sans Ethiopic"/>
          <w:sz w:val="30"/>
        </w:rPr>
        <w:t>የሾምከኝ ፡ ለቤትህ ፡ አምነህ</w:t>
      </w:r>
      <w:r>
        <w:br/>
      </w:r>
      <w:r>
        <w:rPr>
          <w:rFonts w:ascii="Noto Sans Ethiopic" w:hAnsi="Noto Sans Ethiopic"/>
          <w:sz w:val="30"/>
        </w:rPr>
        <w:t>ምን ፡ አይነት ፡ ፍቅር ፡ ነው ፡ ያንተስ</w:t>
      </w:r>
      <w:r>
        <w:br/>
      </w:r>
      <w:r>
        <w:rPr>
          <w:rFonts w:ascii="Noto Sans Ethiopic" w:hAnsi="Noto Sans Ethiopic"/>
          <w:sz w:val="30"/>
        </w:rPr>
        <w:t>ሰው ፡ ሰውን ፡ እንደሚያይ ፡ መቼ ፡ ታያለህ</w:t>
      </w:r>
      <w:r>
        <w:br/>
      </w:r>
      <w:r>
        <w:rPr>
          <w:rFonts w:ascii="Noto Sans Ethiopic" w:hAnsi="Noto Sans Ethiopic"/>
          <w:sz w:val="30"/>
        </w:rPr>
        <w:t>የቆጠርከኝ ፡ ታማኝ ፡ አድርገህ</w:t>
      </w:r>
      <w:r>
        <w:br/>
      </w:r>
      <w:r>
        <w:rPr>
          <w:rFonts w:ascii="Noto Sans Ethiopic" w:hAnsi="Noto Sans Ethiopic"/>
          <w:sz w:val="30"/>
        </w:rPr>
        <w:t>የሾምከኝ ፡ ለቤትህ ፡ አምነህ</w:t>
      </w:r>
      <w:r>
        <w:br/>
      </w:r>
      <w:r>
        <w:rPr>
          <w:rFonts w:ascii="Noto Sans Ethiopic" w:hAnsi="Noto Sans Ethiopic"/>
          <w:sz w:val="30"/>
        </w:rPr>
        <w:t>ምን ፡ አይነት ፡ አምላክ ፡ ነህ ፡ አንተስ</w:t>
      </w:r>
      <w:r>
        <w:br/>
      </w:r>
      <w:r>
        <w:rPr>
          <w:rFonts w:ascii="Noto Sans Ethiopic" w:hAnsi="Noto Sans Ethiopic"/>
          <w:sz w:val="30"/>
        </w:rPr>
        <w:t>ሰው ፡ ሰውን ፡ እንደሚያይ ፡ መቼ ፡ ታያለህ</w:t>
      </w:r>
    </w:p>
    <w:p>
      <w:pPr>
        <w:spacing w:after="240"/>
      </w:pPr>
      <w:r>
        <w:rPr>
          <w:rFonts w:ascii="Noto Sans Ethiopic" w:hAnsi="Noto Sans Ethiopic"/>
          <w:sz w:val="30"/>
        </w:rPr>
        <w:t>ስምህን ፡ የሚጠሩትን ፡ ያንተን ፡ ክፉ ፡ አሳዳጅ</w:t>
      </w:r>
      <w:r>
        <w:br/>
      </w:r>
      <w:r>
        <w:rPr>
          <w:rFonts w:ascii="Noto Sans Ethiopic" w:hAnsi="Noto Sans Ethiopic"/>
          <w:sz w:val="30"/>
        </w:rPr>
        <w:t>በደማስቆ ፡ አግኝተህ ፡ አደረግከው ፡ ሳውልን ፡ ወዳጅ</w:t>
      </w:r>
      <w:r>
        <w:br/>
      </w:r>
      <w:r>
        <w:rPr>
          <w:rFonts w:ascii="Noto Sans Ethiopic" w:hAnsi="Noto Sans Ethiopic"/>
          <w:sz w:val="30"/>
        </w:rPr>
        <w:t>የተመረጠ ፡ የክብር ፡ እቃ</w:t>
      </w:r>
      <w:r>
        <w:br/>
      </w:r>
      <w:r>
        <w:rPr>
          <w:rFonts w:ascii="Noto Sans Ethiopic" w:hAnsi="Noto Sans Ethiopic"/>
          <w:sz w:val="30"/>
        </w:rPr>
        <w:t>ይኸው ፡ አረግከው ፡ ለክብር ፡ በቃ</w:t>
      </w:r>
      <w:r>
        <w:br/>
      </w:r>
      <w:r>
        <w:rPr>
          <w:rFonts w:ascii="Noto Sans Ethiopic" w:hAnsi="Noto Sans Ethiopic"/>
          <w:sz w:val="30"/>
        </w:rPr>
        <w:t>ስምህን ፡ የሚሸከም ፡ የክብር ፡ እቃ</w:t>
      </w:r>
      <w:r>
        <w:br/>
      </w:r>
      <w:r>
        <w:rPr>
          <w:rFonts w:ascii="Noto Sans Ethiopic" w:hAnsi="Noto Sans Ethiopic"/>
          <w:sz w:val="30"/>
        </w:rPr>
        <w:t>ይኸው ፡ አረግከው ፡ ለቤትህ ፡ በቃ</w:t>
      </w:r>
    </w:p>
    <w:p>
      <w:pPr>
        <w:spacing w:after="240"/>
      </w:pPr>
      <w:r>
        <w:rPr>
          <w:rFonts w:ascii="Noto Sans Ethiopic" w:hAnsi="Noto Sans Ethiopic"/>
          <w:sz w:val="30"/>
        </w:rPr>
        <w:t>የዓለምን ፡ ጥበብ ፡ ልታሳፍር ፡ ሞኝን ፡ ነገር ፡ የመረጥህ</w:t>
      </w:r>
      <w:r>
        <w:br/>
      </w:r>
      <w:r>
        <w:rPr>
          <w:rFonts w:ascii="Noto Sans Ethiopic" w:hAnsi="Noto Sans Ethiopic"/>
          <w:sz w:val="30"/>
        </w:rPr>
        <w:t>ብርቱውንም ፡ ደግሞ ፡ ልታሳፍር ፡ ደካማውን ፡ የፈለግህ</w:t>
      </w:r>
      <w:r>
        <w:br/>
      </w:r>
      <w:r>
        <w:rPr>
          <w:rFonts w:ascii="Noto Sans Ethiopic" w:hAnsi="Noto Sans Ethiopic"/>
          <w:sz w:val="30"/>
        </w:rPr>
        <w:t>ይደንቀኛል ፡ አደራረግህ-የኔን ፡ ሕይወት ፡ እንዲ ፡ አደረግህ</w:t>
      </w:r>
      <w:r>
        <w:br/>
      </w:r>
      <w:r>
        <w:rPr>
          <w:rFonts w:ascii="Noto Sans Ethiopic" w:hAnsi="Noto Sans Ethiopic"/>
          <w:sz w:val="30"/>
        </w:rPr>
        <w:t>ይገርመኛል ፡ አሰራርህ- የኔን ፡ ህይወት ፡ እንዲህ ፡ ያደረግህ</w:t>
      </w:r>
    </w:p>
    <w:p>
      <w:pPr>
        <w:spacing w:after="240"/>
      </w:pPr>
      <w:r>
        <w:rPr>
          <w:rFonts w:ascii="Noto Sans Ethiopic" w:hAnsi="Noto Sans Ethiopic"/>
          <w:sz w:val="30"/>
        </w:rPr>
        <w:t>ቆጠርከኝ ፡ ታማኝ ፡ አድርገህ</w:t>
      </w:r>
      <w:r>
        <w:br/>
      </w:r>
      <w:r>
        <w:rPr>
          <w:rFonts w:ascii="Noto Sans Ethiopic" w:hAnsi="Noto Sans Ethiopic"/>
          <w:sz w:val="30"/>
        </w:rPr>
        <w:t>የሾምከኝ ፡ ለቤትህ ፡ አምነህ</w:t>
      </w:r>
      <w:r>
        <w:br/>
      </w:r>
      <w:r>
        <w:rPr>
          <w:rFonts w:ascii="Noto Sans Ethiopic" w:hAnsi="Noto Sans Ethiopic"/>
          <w:sz w:val="30"/>
        </w:rPr>
        <w:t>ምን ፡ አይነት ፡ ፍቅር ፡ ነው ፡ ያንተስ</w:t>
      </w:r>
      <w:r>
        <w:br/>
      </w:r>
      <w:r>
        <w:rPr>
          <w:rFonts w:ascii="Noto Sans Ethiopic" w:hAnsi="Noto Sans Ethiopic"/>
          <w:sz w:val="30"/>
        </w:rPr>
        <w:t>ሰው ፡ ሰውን ፡ እንደሚያይ ፡ መቼ ፡ ታያለህ</w:t>
      </w:r>
      <w:r>
        <w:br/>
      </w:r>
      <w:r>
        <w:rPr>
          <w:rFonts w:ascii="Noto Sans Ethiopic" w:hAnsi="Noto Sans Ethiopic"/>
          <w:sz w:val="30"/>
        </w:rPr>
        <w:t>የቆጠርከኝ ፡ ታማኝ ፡ አድርገህ</w:t>
      </w:r>
      <w:r>
        <w:br/>
      </w:r>
      <w:r>
        <w:rPr>
          <w:rFonts w:ascii="Noto Sans Ethiopic" w:hAnsi="Noto Sans Ethiopic"/>
          <w:sz w:val="30"/>
        </w:rPr>
        <w:t>የሾምከኝ ፡ ለቤትህ ፡ አምነህ</w:t>
      </w:r>
      <w:r>
        <w:br/>
      </w:r>
      <w:r>
        <w:rPr>
          <w:rFonts w:ascii="Noto Sans Ethiopic" w:hAnsi="Noto Sans Ethiopic"/>
          <w:sz w:val="30"/>
        </w:rPr>
        <w:t>ምን ፡ አይነት ፡ አምላክ ፡ ነህ ፡ አንተስ</w:t>
      </w:r>
      <w:r>
        <w:br/>
      </w:r>
      <w:r>
        <w:rPr>
          <w:rFonts w:ascii="Noto Sans Ethiopic" w:hAnsi="Noto Sans Ethiopic"/>
          <w:sz w:val="30"/>
        </w:rPr>
        <w:t>ሰው ፡ ሰውን ፡ እንደሚያይ ፡ መቼ ፡ ታያለህ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