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ኃይሌም</w:t>
      </w:r>
    </w:p>
    <w:p>
      <w:pPr>
        <w:jc w:val="center"/>
      </w:pPr>
      <w:r>
        <w:t>Hailem · ሃና ተክሌ · Meswaet</w:t>
      </w:r>
    </w:p>
    <w:p>
      <w:pPr>
        <w:spacing w:after="240"/>
      </w:pPr>
      <w:r>
        <w:rPr>
          <w:rFonts w:ascii="Noto Sans Ethiopic" w:hAnsi="Noto Sans Ethiopic"/>
          <w:sz w:val="30"/>
        </w:rPr>
        <w:t>በ"ይሁን!"ብቻ ፡ በቃልህ ፡ ብቻ ፡ ሰማይ ፡ ምድሩ ፡ ቀና</w:t>
      </w:r>
      <w:r>
        <w:br/>
      </w:r>
      <w:r>
        <w:rPr>
          <w:rFonts w:ascii="Noto Sans Ethiopic" w:hAnsi="Noto Sans Ethiopic"/>
          <w:sz w:val="30"/>
        </w:rPr>
        <w:t>የስምህ ፡ ጉልበት  የኃይልህ ፡ ችሎት ፡ ሁሉን ፡ አፀና</w:t>
      </w:r>
      <w:r>
        <w:br/>
      </w:r>
      <w:r>
        <w:rPr>
          <w:rFonts w:ascii="Noto Sans Ethiopic" w:hAnsi="Noto Sans Ethiopic"/>
          <w:sz w:val="30"/>
        </w:rPr>
        <w:t>የሰው ፡ ክንድ ፡ የአንተን ፡ አይቋቋምም ፡ ከቶ ፡ ችሎ</w:t>
      </w:r>
      <w:r>
        <w:br/>
      </w:r>
      <w:r>
        <w:rPr>
          <w:rFonts w:ascii="Noto Sans Ethiopic" w:hAnsi="Noto Sans Ethiopic"/>
          <w:sz w:val="30"/>
        </w:rPr>
        <w:t>አትገመትም ፡ አትጨረስም ፡ እንዲህ ፡ ነህ ፡ ተብሎ</w:t>
      </w:r>
    </w:p>
    <w:p>
      <w:pPr>
        <w:spacing w:after="240"/>
      </w:pPr>
      <w:r>
        <w:rPr>
          <w:rFonts w:ascii="Noto Sans Ethiopic" w:hAnsi="Noto Sans Ethiopic"/>
          <w:sz w:val="30"/>
        </w:rPr>
        <w:t>ምን ፡ ቢሰበሰብ ፡ ኃይል</w:t>
      </w:r>
      <w:r>
        <w:br/>
      </w:r>
      <w:r>
        <w:rPr>
          <w:rFonts w:ascii="Noto Sans Ethiopic" w:hAnsi="Noto Sans Ethiopic"/>
          <w:sz w:val="30"/>
        </w:rPr>
        <w:t>ቢመስል ፡ ሲታይ ፡ የሚያይል</w:t>
      </w:r>
      <w:r>
        <w:br/>
      </w:r>
      <w:r>
        <w:rPr>
          <w:rFonts w:ascii="Noto Sans Ethiopic" w:hAnsi="Noto Sans Ethiopic"/>
          <w:sz w:val="30"/>
        </w:rPr>
        <w:t>አንተን ፡ ያመነህ ፡ ግን ፡ አይወድቅም</w:t>
      </w:r>
      <w:r>
        <w:br/>
      </w:r>
      <w:r>
        <w:rPr>
          <w:rFonts w:ascii="Noto Sans Ethiopic" w:hAnsi="Noto Sans Ethiopic"/>
          <w:sz w:val="30"/>
        </w:rPr>
        <w:t>ካንተ ፡ ማንም ፡ አይቀድምም</w:t>
      </w:r>
      <w:r>
        <w:br/>
      </w:r>
      <w:r>
        <w:rPr>
          <w:rFonts w:ascii="Noto Sans Ethiopic" w:hAnsi="Noto Sans Ethiopic"/>
          <w:sz w:val="30"/>
        </w:rPr>
        <w:t>የምድሩ ፡ ኃይል ፡ ተጠቅጥቆ</w:t>
      </w:r>
      <w:r>
        <w:br/>
      </w:r>
      <w:r>
        <w:rPr>
          <w:rFonts w:ascii="Noto Sans Ethiopic" w:hAnsi="Noto Sans Ethiopic"/>
          <w:sz w:val="30"/>
        </w:rPr>
        <w:t>ቢያሰፈስፍ ፡ ሊታይ ፡ ልቆ</w:t>
      </w:r>
      <w:r>
        <w:br/>
      </w:r>
      <w:r>
        <w:rPr>
          <w:rFonts w:ascii="Noto Sans Ethiopic" w:hAnsi="Noto Sans Ethiopic"/>
          <w:sz w:val="30"/>
        </w:rPr>
        <w:t>የፈጠርከው ፡ አይገዛህም!</w:t>
      </w:r>
      <w:r>
        <w:br/>
      </w:r>
      <w:r>
        <w:rPr>
          <w:rFonts w:ascii="Noto Sans Ethiopic" w:hAnsi="Noto Sans Ethiopic"/>
          <w:sz w:val="30"/>
        </w:rPr>
        <w:t>ኃይል ፡ ያንተ ፡ ነው ፡ አይቻልም!</w:t>
      </w:r>
    </w:p>
    <w:p>
      <w:pPr>
        <w:spacing w:after="240"/>
      </w:pPr>
      <w:r>
        <w:rPr>
          <w:rFonts w:ascii="Noto Sans Ethiopic" w:hAnsi="Noto Sans Ethiopic"/>
          <w:sz w:val="30"/>
        </w:rPr>
        <w:t>በስብርባሪ ፡ ደህና ፡ የደረሰ ፡ አለ ፡ ባንተ ፡ ጉልበት</w:t>
      </w:r>
      <w:r>
        <w:br/>
      </w:r>
      <w:r>
        <w:rPr>
          <w:rFonts w:ascii="Noto Sans Ethiopic" w:hAnsi="Noto Sans Ethiopic"/>
          <w:sz w:val="30"/>
        </w:rPr>
        <w:t>ደሞም ፡ በጠጠር  ኃያሉን ፡ ጥለህ ፡ አየን ፡ እንደዘበት</w:t>
      </w:r>
      <w:r>
        <w:br/>
      </w:r>
      <w:r>
        <w:rPr>
          <w:rFonts w:ascii="Noto Sans Ethiopic" w:hAnsi="Noto Sans Ethiopic"/>
          <w:sz w:val="30"/>
        </w:rPr>
        <w:t>አበቃ ፡ ሲባል ፡ ያንተ ፡ ይጀምራል ፡ ያለገደብ</w:t>
      </w:r>
      <w:r>
        <w:br/>
      </w:r>
      <w:r>
        <w:rPr>
          <w:rFonts w:ascii="Noto Sans Ethiopic" w:hAnsi="Noto Sans Ethiopic"/>
          <w:sz w:val="30"/>
        </w:rPr>
        <w:t>ከልካይ ፡ የለህም! ካሰብክ ፡ ልትሰራ ፡ አትወሰንም!</w:t>
      </w:r>
    </w:p>
    <w:p>
      <w:pPr>
        <w:spacing w:after="240"/>
      </w:pPr>
      <w:r>
        <w:rPr>
          <w:rFonts w:ascii="Noto Sans Ethiopic" w:hAnsi="Noto Sans Ethiopic"/>
          <w:sz w:val="30"/>
        </w:rPr>
        <w:t>ምን ፡ ቢሰበሰብ ፡ ኃይል</w:t>
      </w:r>
      <w:r>
        <w:br/>
      </w:r>
      <w:r>
        <w:rPr>
          <w:rFonts w:ascii="Noto Sans Ethiopic" w:hAnsi="Noto Sans Ethiopic"/>
          <w:sz w:val="30"/>
        </w:rPr>
        <w:t>ቢመስል ፡ ሲታይ ፡ የሚያይል</w:t>
      </w:r>
      <w:r>
        <w:br/>
      </w:r>
      <w:r>
        <w:rPr>
          <w:rFonts w:ascii="Noto Sans Ethiopic" w:hAnsi="Noto Sans Ethiopic"/>
          <w:sz w:val="30"/>
        </w:rPr>
        <w:t>አንተን ፡ ያመነ ፡ ግን ፡ አይወድቅም</w:t>
      </w:r>
      <w:r>
        <w:br/>
      </w:r>
      <w:r>
        <w:rPr>
          <w:rFonts w:ascii="Noto Sans Ethiopic" w:hAnsi="Noto Sans Ethiopic"/>
          <w:sz w:val="30"/>
        </w:rPr>
        <w:t>ካንተ ፡ ማንም ፡ አይበልጥም</w:t>
      </w:r>
      <w:r>
        <w:br/>
      </w:r>
      <w:r>
        <w:rPr>
          <w:rFonts w:ascii="Noto Sans Ethiopic" w:hAnsi="Noto Sans Ethiopic"/>
          <w:sz w:val="30"/>
        </w:rPr>
        <w:t>የምድሩ ፡ ኃይል ፡ ተጠቅጥቆ</w:t>
      </w:r>
      <w:r>
        <w:br/>
      </w:r>
      <w:r>
        <w:rPr>
          <w:rFonts w:ascii="Noto Sans Ethiopic" w:hAnsi="Noto Sans Ethiopic"/>
          <w:sz w:val="30"/>
        </w:rPr>
        <w:t>ቢያሰፈስፍ ፡ ሊታይ ፡ ልቆ</w:t>
      </w:r>
      <w:r>
        <w:br/>
      </w:r>
      <w:r>
        <w:rPr>
          <w:rFonts w:ascii="Noto Sans Ethiopic" w:hAnsi="Noto Sans Ethiopic"/>
          <w:sz w:val="30"/>
        </w:rPr>
        <w:t>የፈጠርከው ፡ አይቀድምህም!</w:t>
      </w:r>
      <w:r>
        <w:br/>
      </w:r>
      <w:r>
        <w:rPr>
          <w:rFonts w:ascii="Noto Sans Ethiopic" w:hAnsi="Noto Sans Ethiopic"/>
          <w:sz w:val="30"/>
        </w:rPr>
        <w:t>ካንተ ፡ ማንም ፡ አይበልጥም!</w:t>
      </w:r>
    </w:p>
    <w:p>
      <w:pPr>
        <w:spacing w:after="240"/>
      </w:pPr>
      <w:r>
        <w:rPr>
          <w:rFonts w:ascii="Noto Sans Ethiopic" w:hAnsi="Noto Sans Ethiopic"/>
          <w:sz w:val="30"/>
        </w:rPr>
        <w:t>የኔ ፡ ኃይል ፡ ጥቂት ፡ ትንሽ ፡ ቢሆንም</w:t>
      </w:r>
      <w:r>
        <w:br/>
      </w:r>
      <w:r>
        <w:rPr>
          <w:rFonts w:ascii="Noto Sans Ethiopic" w:hAnsi="Noto Sans Ethiopic"/>
          <w:sz w:val="30"/>
        </w:rPr>
        <w:t>የዙሪያዬ ፡ ድምፅ ፡ ጉልበት ፡ ቢያይልም</w:t>
      </w:r>
      <w:r>
        <w:br/>
      </w:r>
      <w:r>
        <w:rPr>
          <w:rFonts w:ascii="Noto Sans Ethiopic" w:hAnsi="Noto Sans Ethiopic"/>
          <w:sz w:val="30"/>
        </w:rPr>
        <w:t>ያመንኩትን ፡ ክንድ ፡ ግን ፡ የለም ፡ ሚያክለው</w:t>
      </w:r>
      <w:r>
        <w:br/>
      </w:r>
      <w:r>
        <w:rPr>
          <w:rFonts w:ascii="Noto Sans Ethiopic" w:hAnsi="Noto Sans Ethiopic"/>
          <w:sz w:val="30"/>
        </w:rPr>
        <w:t>አልናወጥም ፡ ኃይል ፡ የእግዚአብሔር ፡ ነው</w:t>
      </w:r>
      <w:r>
        <w:br/>
      </w:r>
      <w:r>
        <w:rPr>
          <w:rFonts w:ascii="Noto Sans Ethiopic" w:hAnsi="Noto Sans Ethiopic"/>
          <w:sz w:val="30"/>
        </w:rPr>
        <w:t>እርሱ ፡ የዘጋውን ፡ የሚከፍት ፡ የለም</w:t>
      </w:r>
      <w:r>
        <w:br/>
      </w:r>
      <w:r>
        <w:rPr>
          <w:rFonts w:ascii="Noto Sans Ethiopic" w:hAnsi="Noto Sans Ethiopic"/>
          <w:sz w:val="30"/>
        </w:rPr>
        <w:t>የለም ፡ ሚዘጋ ፡ የከፈተውንም</w:t>
      </w:r>
      <w:r>
        <w:br/>
      </w:r>
      <w:r>
        <w:rPr>
          <w:rFonts w:ascii="Noto Sans Ethiopic" w:hAnsi="Noto Sans Ethiopic"/>
          <w:sz w:val="30"/>
        </w:rPr>
        <w:t>ብርቱ ፡ ክንድ ፡ አለው ፡ የማይለካ</w:t>
      </w:r>
      <w:r>
        <w:br/>
      </w:r>
      <w:r>
        <w:rPr>
          <w:rFonts w:ascii="Noto Sans Ethiopic" w:hAnsi="Noto Sans Ethiopic"/>
          <w:sz w:val="30"/>
        </w:rPr>
        <w:t>የታመኑትን ፡ የማያስነካ</w:t>
      </w:r>
      <w:r>
        <w:br/>
      </w:r>
      <w:r>
        <w:rPr>
          <w:rFonts w:ascii="Noto Sans Ethiopic" w:hAnsi="Noto Sans Ethiopic"/>
          <w:sz w:val="30"/>
        </w:rPr>
        <w:t>ብርቱ ፡ ክንድ ፡ አለው ፡ የማይነካ</w:t>
      </w:r>
      <w:r>
        <w:br/>
      </w:r>
      <w:r>
        <w:rPr>
          <w:rFonts w:ascii="Noto Sans Ethiopic" w:hAnsi="Noto Sans Ethiopic"/>
          <w:sz w:val="30"/>
        </w:rPr>
        <w:t>የታመኑትን ፡ የማያስነካ</w:t>
      </w:r>
    </w:p>
    <w:p>
      <w:pPr>
        <w:spacing w:after="240"/>
      </w:pPr>
      <w:r>
        <w:rPr>
          <w:rFonts w:ascii="Noto Sans Ethiopic" w:hAnsi="Noto Sans Ethiopic"/>
          <w:sz w:val="30"/>
        </w:rPr>
        <w:t>ረዳቴ ፡ ሰማይና ፡ ምድርን ፡ ከፈጠረ</w:t>
      </w:r>
      <w:r>
        <w:br/>
      </w:r>
      <w:r>
        <w:rPr>
          <w:rFonts w:ascii="Noto Sans Ethiopic" w:hAnsi="Noto Sans Ethiopic"/>
          <w:sz w:val="30"/>
        </w:rPr>
        <w:t>ከእግዚአብሔር ፡ ዘንድ ፡ ነው</w:t>
      </w:r>
      <w:r>
        <w:br/>
      </w:r>
      <w:r>
        <w:rPr>
          <w:rFonts w:ascii="Noto Sans Ethiopic" w:hAnsi="Noto Sans Ethiopic"/>
          <w:sz w:val="30"/>
        </w:rPr>
        <w:t>የኔ ፡ ጉልበት ፡ ሰማይና ፡ ምድርን ፡ ከፈጠረ</w:t>
      </w:r>
      <w:r>
        <w:br/>
      </w:r>
      <w:r>
        <w:rPr>
          <w:rFonts w:ascii="Noto Sans Ethiopic" w:hAnsi="Noto Sans Ethiopic"/>
          <w:sz w:val="30"/>
        </w:rPr>
        <w:t>ከእግዚአብሔር ፡ ዘንድ ፡ ነው</w:t>
      </w:r>
      <w:r>
        <w:br/>
      </w:r>
      <w:r>
        <w:rPr>
          <w:rFonts w:ascii="Noto Sans Ethiopic" w:hAnsi="Noto Sans Ethiopic"/>
          <w:sz w:val="30"/>
        </w:rPr>
        <w:t>ኃይሌም ፡ ዝማሬዬም ፡ እግዚአብሔር ፡ ነው!</w:t>
      </w:r>
      <w:r>
        <w:br/>
      </w:r>
      <w:r>
        <w:rPr>
          <w:rFonts w:ascii="Noto Sans Ethiopic" w:hAnsi="Noto Sans Ethiopic"/>
          <w:sz w:val="30"/>
        </w:rPr>
        <w:t>ኃይሌም ፡ ዝማሬዬም ፡ እግዚአብሔር ፡ ነው!</w:t>
      </w:r>
      <w:r>
        <w:br/>
      </w:r>
      <w:r>
        <w:rPr>
          <w:rFonts w:ascii="Noto Sans Ethiopic" w:hAnsi="Noto Sans Ethiopic"/>
          <w:sz w:val="30"/>
        </w:rPr>
        <w:t>ኃይሌም ፡ ዝማሬዬም ፡ እግዚአብሔር ፡ ነው!</w:t>
      </w:r>
      <w:r>
        <w:br/>
      </w:r>
      <w:r>
        <w:rPr>
          <w:rFonts w:ascii="Noto Sans Ethiopic" w:hAnsi="Noto Sans Ethiopic"/>
          <w:sz w:val="30"/>
        </w:rPr>
        <w:t>ኃይሌም ፡ ዝማሬዬም ፡ እግዚአብሔር ፡ ነው!</w:t>
      </w:r>
    </w:p>
    <w:sectPr w:rsidR="00FC693F" w:rsidRPr="0006063C" w:rsidSect="00034616"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