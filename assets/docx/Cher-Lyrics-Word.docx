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ቸር</w:t>
      </w:r>
    </w:p>
    <w:p>
      <w:pPr>
        <w:jc w:val="center"/>
      </w:pPr>
      <w:r>
        <w:t>Cher · ሃና ተክሌ · Meswaet</w:t>
      </w:r>
    </w:p>
    <w:p>
      <w:pPr>
        <w:spacing w:after="240"/>
      </w:pPr>
      <w:r>
        <w:rPr>
          <w:rFonts w:ascii="Noto Sans Ethiopic" w:hAnsi="Noto Sans Ethiopic"/>
          <w:sz w:val="30"/>
        </w:rPr>
        <w:t>ቸርነትህ ፡ ብዙ ፡ ነው ፡ አያልቅም ፡ ባወራው</w:t>
      </w:r>
      <w:r>
        <w:br/>
      </w:r>
      <w:r>
        <w:rPr>
          <w:rFonts w:ascii="Noto Sans Ethiopic" w:hAnsi="Noto Sans Ethiopic"/>
          <w:sz w:val="30"/>
        </w:rPr>
        <w:t>እንደኔ ፡ ፍቅርህን ፡ ያዩ ፡ በምሕረትህ ፡ ውልው ፡ ያደሩ</w:t>
      </w:r>
      <w:r>
        <w:br/>
      </w:r>
      <w:r>
        <w:rPr>
          <w:rFonts w:ascii="Noto Sans Ethiopic" w:hAnsi="Noto Sans Ethiopic"/>
          <w:sz w:val="30"/>
        </w:rPr>
        <w:t>ክበር ፡ ይሉሃል ፡ አንተን ፡ በዘምናት ፡ ያልተውከንን</w:t>
      </w:r>
      <w:r>
        <w:br/>
      </w:r>
      <w:r>
        <w:rPr>
          <w:rFonts w:ascii="Noto Sans Ethiopic" w:hAnsi="Noto Sans Ethiopic"/>
          <w:sz w:val="30"/>
        </w:rPr>
        <w:t>ቸርነትህን ፡ ያዩ ፡ በምሕረትህ ፡ ውልው ፡ ያደሩ</w:t>
      </w:r>
      <w:r>
        <w:br/>
      </w:r>
      <w:r>
        <w:rPr>
          <w:rFonts w:ascii="Noto Sans Ethiopic" w:hAnsi="Noto Sans Ethiopic"/>
          <w:sz w:val="30"/>
        </w:rPr>
        <w:t>ክበር ፡ ይሉሃል ፡ አንተን ፡ በዘምናት ፡ ያል ፡ ጣልከን</w:t>
      </w:r>
    </w:p>
    <w:p>
      <w:pPr>
        <w:spacing w:after="240"/>
      </w:pPr>
      <w:r>
        <w:rPr>
          <w:rFonts w:ascii="Noto Sans Ethiopic" w:hAnsi="Noto Sans Ethiopic"/>
          <w:sz w:val="30"/>
        </w:rPr>
        <w:t>ቸር ፡ ነህና ፡ ምሕረትህ ፡ ለዘላለም</w:t>
      </w:r>
      <w:r>
        <w:br/>
      </w:r>
      <w:r>
        <w:rPr>
          <w:rFonts w:ascii="Noto Sans Ethiopic" w:hAnsi="Noto Sans Ethiopic"/>
          <w:sz w:val="30"/>
        </w:rPr>
        <w:t>ለዘላለም ፡ እንዳንተ ፡ ያለ ፡ የለም</w:t>
      </w:r>
      <w:r>
        <w:br/>
      </w:r>
      <w:r>
        <w:rPr>
          <w:rFonts w:ascii="Noto Sans Ethiopic" w:hAnsi="Noto Sans Ethiopic"/>
          <w:sz w:val="30"/>
        </w:rPr>
        <w:t>ቸር ፡ ነውና ፡ ምሕረቱ ፡ ለዘላለም</w:t>
      </w:r>
      <w:r>
        <w:br/>
      </w:r>
      <w:r>
        <w:rPr>
          <w:rFonts w:ascii="Noto Sans Ethiopic" w:hAnsi="Noto Sans Ethiopic"/>
          <w:sz w:val="30"/>
        </w:rPr>
        <w:t>ለዘላለም ፡ እንደ ፡ እግዚአብሔር ፡ የለም</w:t>
      </w:r>
    </w:p>
    <w:p>
      <w:pPr>
        <w:spacing w:after="240"/>
      </w:pPr>
      <w:r>
        <w:rPr>
          <w:rFonts w:ascii="Noto Sans Ethiopic" w:hAnsi="Noto Sans Ethiopic"/>
          <w:sz w:val="30"/>
        </w:rPr>
        <w:t>ለፃድቁም ፡ ለኅጥኡ ፡ ፀሀይን ፡ አወጣህ</w:t>
      </w:r>
      <w:r>
        <w:br/>
      </w:r>
      <w:r>
        <w:rPr>
          <w:rFonts w:ascii="Noto Sans Ethiopic" w:hAnsi="Noto Sans Ethiopic"/>
          <w:sz w:val="30"/>
        </w:rPr>
        <w:t>ላልተገባን ፡ ሁሉ ፡ ምህረትን ፡ አበዛህ</w:t>
      </w:r>
      <w:r>
        <w:br/>
      </w:r>
      <w:r>
        <w:rPr>
          <w:rFonts w:ascii="Noto Sans Ethiopic" w:hAnsi="Noto Sans Ethiopic"/>
          <w:sz w:val="30"/>
        </w:rPr>
        <w:t>የሰው ፡ ልጅ ፡ በሙሉ ፡ ያንተ ፡ ጥገኛ ፡ ነው</w:t>
      </w:r>
      <w:r>
        <w:br/>
      </w:r>
      <w:r>
        <w:rPr>
          <w:rFonts w:ascii="Noto Sans Ethiopic" w:hAnsi="Noto Sans Ethiopic"/>
          <w:sz w:val="30"/>
        </w:rPr>
        <w:t>ይነጋል ፡ ይመሻል ፡ ይህ ፡ ደግነትህ ፡ ነው</w:t>
      </w:r>
    </w:p>
    <w:p>
      <w:pPr>
        <w:spacing w:after="240"/>
      </w:pPr>
      <w:r>
        <w:rPr>
          <w:rFonts w:ascii="Noto Sans Ethiopic" w:hAnsi="Noto Sans Ethiopic"/>
          <w:sz w:val="30"/>
        </w:rPr>
        <w:t>አመስግኑት ፡ ስገዱለት ፡ ክብር ፡ ስጡ ፡ ለእርሱ ፡ ምህረት</w:t>
      </w:r>
      <w:r>
        <w:br/>
      </w:r>
      <w:r>
        <w:rPr>
          <w:rFonts w:ascii="Noto Sans Ethiopic" w:hAnsi="Noto Sans Ethiopic"/>
          <w:sz w:val="30"/>
        </w:rPr>
        <w:t>እግዚአብሔር ፡ ደግ ፡ አባት ፡ ነው ፡ የፈጠረው ፡ የማይተወው</w:t>
      </w:r>
      <w:r>
        <w:br/>
      </w:r>
      <w:r>
        <w:rPr>
          <w:rFonts w:ascii="Noto Sans Ethiopic" w:hAnsi="Noto Sans Ethiopic"/>
          <w:sz w:val="30"/>
        </w:rPr>
        <w:t>ክብር ፡ ስጡ ፡ አመስግኑ ፡ ዘምሩለት ፡ እልል ፡ በሉ</w:t>
      </w:r>
      <w:r>
        <w:br/>
      </w:r>
      <w:r>
        <w:rPr>
          <w:rFonts w:ascii="Noto Sans Ethiopic" w:hAnsi="Noto Sans Ethiopic"/>
          <w:sz w:val="30"/>
        </w:rPr>
        <w:t>እግዚአብሔር ፡ ደግ ፡ አባት ፡ ነው ፡ የፈጠረው ፡ የምያኖረው</w:t>
      </w:r>
      <w:r>
        <w:br/>
      </w:r>
      <w:r>
        <w:rPr>
          <w:rFonts w:ascii="Noto Sans Ethiopic" w:hAnsi="Noto Sans Ethiopic"/>
          <w:sz w:val="30"/>
        </w:rPr>
        <w:t>ቸር ፡ ነውና ፡ ምሕረቱ ፡ ለዘላለም</w:t>
      </w:r>
      <w:r>
        <w:br/>
      </w:r>
      <w:r>
        <w:rPr>
          <w:rFonts w:ascii="Noto Sans Ethiopic" w:hAnsi="Noto Sans Ethiopic"/>
          <w:sz w:val="30"/>
        </w:rPr>
        <w:t>ለዘላለም ፡ እንደ ፡ እግዚአብሔር ፡ የለም</w:t>
      </w:r>
    </w:p>
    <w:p>
      <w:pPr>
        <w:spacing w:after="240"/>
      </w:pPr>
      <w:r>
        <w:rPr>
          <w:rFonts w:ascii="Noto Sans Ethiopic" w:hAnsi="Noto Sans Ethiopic"/>
          <w:sz w:val="30"/>
        </w:rPr>
        <w:t>በቸርነት ፡ በምህረቱ ፡ ያልተረዳ ፡ የለም</w:t>
      </w:r>
      <w:r>
        <w:br/>
      </w:r>
      <w:r>
        <w:rPr>
          <w:rFonts w:ascii="Noto Sans Ethiopic" w:hAnsi="Noto Sans Ethiopic"/>
          <w:sz w:val="30"/>
        </w:rPr>
        <w:t>በጎነቱ ፡ ብዙ ፡ እንደሰው ፡ አይደለም</w:t>
      </w:r>
      <w:r>
        <w:br/>
      </w:r>
      <w:r>
        <w:rPr>
          <w:rFonts w:ascii="Noto Sans Ethiopic" w:hAnsi="Noto Sans Ethiopic"/>
          <w:sz w:val="30"/>
        </w:rPr>
        <w:t>በመልካምነቱ ፡ ስንቱን ፡ ተሻገረን</w:t>
      </w:r>
      <w:r>
        <w:br/>
      </w:r>
      <w:r>
        <w:rPr>
          <w:rFonts w:ascii="Noto Sans Ethiopic" w:hAnsi="Noto Sans Ethiopic"/>
          <w:sz w:val="30"/>
        </w:rPr>
        <w:t>ያምይገፋውን ፡ በድል ፡ እያለፈን</w:t>
      </w:r>
    </w:p>
    <w:p>
      <w:pPr>
        <w:spacing w:after="240"/>
      </w:pPr>
      <w:r>
        <w:rPr>
          <w:rFonts w:ascii="Noto Sans Ethiopic" w:hAnsi="Noto Sans Ethiopic"/>
          <w:sz w:val="30"/>
        </w:rPr>
        <w:t>አመስግኑት ፡ ስገዱለት ፡ ክብር ፡ ስጡ ፡ ለእርሱ ፡ ምህረት</w:t>
      </w:r>
      <w:r>
        <w:br/>
      </w:r>
      <w:r>
        <w:rPr>
          <w:rFonts w:ascii="Noto Sans Ethiopic" w:hAnsi="Noto Sans Ethiopic"/>
          <w:sz w:val="30"/>
        </w:rPr>
        <w:t>እግዚአብሔር ፡ ደግ ፡ አባት ፡ ነው ፡ የፈጠረው ፡ የማይተወው</w:t>
      </w:r>
      <w:r>
        <w:br/>
      </w:r>
      <w:r>
        <w:rPr>
          <w:rFonts w:ascii="Noto Sans Ethiopic" w:hAnsi="Noto Sans Ethiopic"/>
          <w:sz w:val="30"/>
        </w:rPr>
        <w:t>ክብር ፡ ስጡ ፡ አመስግኑ ፡ ዘምሩለት ፡ እልል ፡ በሉ</w:t>
      </w:r>
      <w:r>
        <w:br/>
      </w:r>
      <w:r>
        <w:rPr>
          <w:rFonts w:ascii="Noto Sans Ethiopic" w:hAnsi="Noto Sans Ethiopic"/>
          <w:sz w:val="30"/>
        </w:rPr>
        <w:t>እግዚአብሔር ፡ ደግ ፡ አባት ፡ ነው ፡ የፈጠረው ፡ የምያኖረው</w:t>
      </w:r>
      <w:r>
        <w:br/>
      </w:r>
      <w:r>
        <w:rPr>
          <w:rFonts w:ascii="Noto Sans Ethiopic" w:hAnsi="Noto Sans Ethiopic"/>
          <w:sz w:val="30"/>
        </w:rPr>
        <w:t>ቸር ፡ ነውና ፡ ምሕረቱ ፡ ለዘላለም</w:t>
      </w:r>
      <w:r>
        <w:br/>
      </w:r>
      <w:r>
        <w:rPr>
          <w:rFonts w:ascii="Noto Sans Ethiopic" w:hAnsi="Noto Sans Ethiopic"/>
          <w:sz w:val="30"/>
        </w:rPr>
        <w:t>ለዘላለም ፡ እንደ ፡ እግዚአብሔር ፡ የለም</w:t>
      </w:r>
    </w:p>
    <w:sectPr w:rsidR="00FC693F" w:rsidRPr="0006063C" w:rsidSect="00034616"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