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ደሙ</w:t>
      </w:r>
    </w:p>
    <w:p>
      <w:pPr>
        <w:jc w:val="center"/>
      </w:pPr>
      <w:r>
        <w:t>Demu · ሃና ተክሌ · Meswaet</w:t>
      </w:r>
    </w:p>
    <w:p>
      <w:pPr>
        <w:spacing w:after="240"/>
      </w:pPr>
      <w:r>
        <w:rPr>
          <w:rFonts w:ascii="Noto Sans Ethiopic" w:hAnsi="Noto Sans Ethiopic"/>
          <w:sz w:val="30"/>
        </w:rPr>
        <w:t>ጨለማችንን ፡ አበራው ፡ ኢየሱስ ፡ አበራው</w:t>
      </w:r>
      <w:r>
        <w:br/>
      </w:r>
      <w:r>
        <w:rPr>
          <w:rFonts w:ascii="Noto Sans Ethiopic" w:hAnsi="Noto Sans Ethiopic"/>
          <w:sz w:val="30"/>
        </w:rPr>
        <w:t>የእግዚአብሔር ፡ ልጅ ፡ ዕዳችንን ፡ ከፈለው</w:t>
      </w:r>
      <w:r>
        <w:br/>
      </w:r>
      <w:r>
        <w:rPr>
          <w:rFonts w:ascii="Noto Sans Ethiopic" w:hAnsi="Noto Sans Ethiopic"/>
          <w:sz w:val="30"/>
        </w:rPr>
        <w:t>ያታገለን ፡ የሞት ፡ ቀንበር ፡ ተሻረ</w:t>
      </w:r>
      <w:r>
        <w:br/>
      </w:r>
      <w:r>
        <w:rPr>
          <w:rFonts w:ascii="Noto Sans Ethiopic" w:hAnsi="Noto Sans Ethiopic"/>
          <w:sz w:val="30"/>
        </w:rPr>
        <w:t>በበጉ ፡ ደም ፡ ሕይወታችን ፡ ከበረ</w:t>
      </w:r>
    </w:p>
    <w:p>
      <w:pPr>
        <w:spacing w:after="240"/>
      </w:pPr>
      <w:r>
        <w:rPr>
          <w:rFonts w:ascii="Noto Sans Ethiopic" w:hAnsi="Noto Sans Ethiopic"/>
          <w:sz w:val="30"/>
        </w:rPr>
        <w:t>ከቋንቋ ፡ ከነገድ</w:t>
      </w:r>
      <w:r>
        <w:br/>
      </w:r>
      <w:r>
        <w:rPr>
          <w:rFonts w:ascii="Noto Sans Ethiopic" w:hAnsi="Noto Sans Ethiopic"/>
          <w:sz w:val="30"/>
        </w:rPr>
        <w:t>ከሕዝብም ፡ ሁሉ ፡ ከወገን</w:t>
      </w:r>
      <w:r>
        <w:br/>
      </w:r>
      <w:r>
        <w:rPr>
          <w:rFonts w:ascii="Noto Sans Ethiopic" w:hAnsi="Noto Sans Ethiopic"/>
          <w:sz w:val="30"/>
        </w:rPr>
        <w:t>ይኸው ፡ ዋጀን ፡ ለመንግስቱ</w:t>
      </w:r>
      <w:r>
        <w:br/>
      </w:r>
      <w:r>
        <w:rPr>
          <w:rFonts w:ascii="Noto Sans Ethiopic" w:hAnsi="Noto Sans Ethiopic"/>
          <w:sz w:val="30"/>
        </w:rPr>
        <w:t>አደረገን ፡ ካህናቱ</w:t>
      </w:r>
    </w:p>
    <w:p>
      <w:pPr>
        <w:spacing w:after="240"/>
      </w:pPr>
      <w:r>
        <w:rPr>
          <w:rFonts w:ascii="Noto Sans Ethiopic" w:hAnsi="Noto Sans Ethiopic"/>
          <w:sz w:val="30"/>
        </w:rPr>
        <w:t>ማኀተሙን ፡ ይፈታ ፡ ዘንድ ፡ ድል ፡ የነሣው</w:t>
      </w:r>
      <w:r>
        <w:br/>
      </w:r>
      <w:r>
        <w:rPr>
          <w:rFonts w:ascii="Noto Sans Ethiopic" w:hAnsi="Noto Sans Ethiopic"/>
          <w:sz w:val="30"/>
        </w:rPr>
        <w:t>መጽሐፉን ፡ ሊዘረጋ ፡ የተቻለው</w:t>
      </w:r>
      <w:r>
        <w:br/>
      </w:r>
      <w:r>
        <w:rPr>
          <w:rFonts w:ascii="Noto Sans Ethiopic" w:hAnsi="Noto Sans Ethiopic"/>
          <w:sz w:val="30"/>
        </w:rPr>
        <w:t>ታርዷልና ፡ ይገባዋል ፡ ብዙ ፡ ክብር</w:t>
      </w:r>
      <w:r>
        <w:br/>
      </w:r>
      <w:r>
        <w:rPr>
          <w:rFonts w:ascii="Noto Sans Ethiopic" w:hAnsi="Noto Sans Ethiopic"/>
          <w:sz w:val="30"/>
        </w:rPr>
        <w:t>የይሁዳ ፡ ነገድ ፡ አንበሳ ፡ የዳዊት ፡ ሥር</w:t>
      </w:r>
    </w:p>
    <w:p>
      <w:pPr>
        <w:spacing w:after="240"/>
      </w:pPr>
      <w:r>
        <w:rPr>
          <w:rFonts w:ascii="Noto Sans Ethiopic" w:hAnsi="Noto Sans Ethiopic"/>
          <w:sz w:val="30"/>
        </w:rPr>
        <w:t>ከቋንቋ ፡ ከነገድ</w:t>
      </w:r>
      <w:r>
        <w:br/>
      </w:r>
      <w:r>
        <w:rPr>
          <w:rFonts w:ascii="Noto Sans Ethiopic" w:hAnsi="Noto Sans Ethiopic"/>
          <w:sz w:val="30"/>
        </w:rPr>
        <w:t>ከሕዝብም ፡ ሁሉ ፡ ከወገን</w:t>
      </w:r>
      <w:r>
        <w:br/>
      </w:r>
      <w:r>
        <w:rPr>
          <w:rFonts w:ascii="Noto Sans Ethiopic" w:hAnsi="Noto Sans Ethiopic"/>
          <w:sz w:val="30"/>
        </w:rPr>
        <w:t>ይኸው ፡ ዋጀን ፡ ለመንግስቱ</w:t>
      </w:r>
      <w:r>
        <w:br/>
      </w:r>
      <w:r>
        <w:rPr>
          <w:rFonts w:ascii="Noto Sans Ethiopic" w:hAnsi="Noto Sans Ethiopic"/>
          <w:sz w:val="30"/>
        </w:rPr>
        <w:t>አደረገን ፡ ካህናቱ</w:t>
      </w:r>
    </w:p>
    <w:p>
      <w:pPr>
        <w:spacing w:after="240"/>
      </w:pPr>
      <w:r>
        <w:rPr>
          <w:rFonts w:ascii="Noto Sans Ethiopic" w:hAnsi="Noto Sans Ethiopic"/>
          <w:sz w:val="30"/>
        </w:rPr>
        <w:t>ደሙ ፡ ነው ፡ ሰው ፡ ያረገን</w:t>
      </w:r>
      <w:r>
        <w:br/>
      </w:r>
      <w:r>
        <w:rPr>
          <w:rFonts w:ascii="Noto Sans Ethiopic" w:hAnsi="Noto Sans Ethiopic"/>
          <w:sz w:val="30"/>
        </w:rPr>
        <w:t>ስሙ ፡ ነው ፡ ያዳነን</w:t>
      </w:r>
      <w:r>
        <w:br/>
      </w:r>
      <w:r>
        <w:rPr>
          <w:rFonts w:ascii="Noto Sans Ethiopic" w:hAnsi="Noto Sans Ethiopic"/>
          <w:sz w:val="30"/>
        </w:rPr>
        <w:t>ክቡር ፡ ይሁን ፡ ለስሙ</w:t>
      </w:r>
      <w:r>
        <w:br/>
      </w:r>
      <w:r>
        <w:rPr>
          <w:rFonts w:ascii="Noto Sans Ethiopic" w:hAnsi="Noto Sans Ethiopic"/>
          <w:sz w:val="30"/>
        </w:rPr>
        <w:t>ላዳነን ፡ በደሙ</w:t>
      </w:r>
      <w:r>
        <w:br/>
      </w:r>
      <w:r>
        <w:rPr>
          <w:rFonts w:ascii="Noto Sans Ethiopic" w:hAnsi="Noto Sans Ethiopic"/>
          <w:sz w:val="30"/>
        </w:rPr>
        <w:t>ስሙ ፡ ነው ፡ ሰው ፡ ያረገን</w:t>
      </w:r>
      <w:r>
        <w:br/>
      </w:r>
      <w:r>
        <w:rPr>
          <w:rFonts w:ascii="Noto Sans Ethiopic" w:hAnsi="Noto Sans Ethiopic"/>
          <w:sz w:val="30"/>
        </w:rPr>
        <w:t>ኢየሱስ ፡ ነው ፡ ያዳነን</w:t>
      </w:r>
      <w:r>
        <w:br/>
      </w:r>
      <w:r>
        <w:rPr>
          <w:rFonts w:ascii="Noto Sans Ethiopic" w:hAnsi="Noto Sans Ethiopic"/>
          <w:sz w:val="30"/>
        </w:rPr>
        <w:t>ክቡር ፡ ይሁን ፡ ለስሙ</w:t>
      </w:r>
      <w:r>
        <w:br/>
      </w:r>
      <w:r>
        <w:rPr>
          <w:rFonts w:ascii="Noto Sans Ethiopic" w:hAnsi="Noto Sans Ethiopic"/>
          <w:sz w:val="30"/>
        </w:rPr>
        <w:t>ላዳነን ፡ በደሙ</w:t>
      </w:r>
      <w:r>
        <w:br/>
      </w:r>
      <w:r>
        <w:rPr>
          <w:rFonts w:ascii="Noto Sans Ethiopic" w:hAnsi="Noto Sans Ethiopic"/>
          <w:sz w:val="30"/>
        </w:rPr>
        <w:t>ሃሌሉያ ፡ ሃሌሉያ ፡ ክብር ፡ ክብር</w:t>
      </w:r>
    </w:p>
    <w:p>
      <w:pPr>
        <w:spacing w:after="240"/>
      </w:pPr>
      <w:r>
        <w:rPr>
          <w:rFonts w:ascii="Noto Sans Ethiopic" w:hAnsi="Noto Sans Ethiopic"/>
          <w:sz w:val="30"/>
        </w:rPr>
        <w:t>ለታረደው ፡ በግ ፡ ኃይልና ፡ ባለጠግነት ፡ ክብር</w:t>
      </w:r>
      <w:r>
        <w:br/>
      </w:r>
      <w:r>
        <w:rPr>
          <w:rFonts w:ascii="Noto Sans Ethiopic" w:hAnsi="Noto Sans Ethiopic"/>
          <w:sz w:val="30"/>
        </w:rPr>
        <w:t>ለታረደው ፡ በግ ፡ ጥበብ ፡ ብርታት ፡ በረከት -ይገባዋል</w:t>
      </w:r>
      <w:r>
        <w:br/>
      </w:r>
      <w:r>
        <w:rPr>
          <w:rFonts w:ascii="Noto Sans Ethiopic" w:hAnsi="Noto Sans Ethiopic"/>
          <w:sz w:val="30"/>
        </w:rPr>
        <w:t>የታረደው ፡ በግ ፡ ኃይልና ፡ ባለጠግነት ፡ ክብር</w:t>
      </w:r>
      <w:r>
        <w:br/>
      </w:r>
      <w:r>
        <w:rPr>
          <w:rFonts w:ascii="Noto Sans Ethiopic" w:hAnsi="Noto Sans Ethiopic"/>
          <w:sz w:val="30"/>
        </w:rPr>
        <w:t>የታረደው ፡ በግ ፡ ጥበብ ፡ ብርታት ፡ በረከት -ይገባዋል</w:t>
      </w:r>
      <w:r>
        <w:br/>
      </w:r>
      <w:r>
        <w:rPr>
          <w:rFonts w:ascii="Noto Sans Ethiopic" w:hAnsi="Noto Sans Ethiopic"/>
          <w:sz w:val="30"/>
        </w:rPr>
        <w:t>ምስጋና ፡ ምስጋና ፡ ምስጋና ፡ ይገባዋል</w:t>
      </w:r>
      <w:r>
        <w:br/>
      </w:r>
      <w:r>
        <w:rPr>
          <w:rFonts w:ascii="Noto Sans Ethiopic" w:hAnsi="Noto Sans Ethiopic"/>
          <w:sz w:val="30"/>
        </w:rPr>
        <w:t>ክብር ፡ ክብር ፡ ሊቀበል ፡ ይገባዋል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