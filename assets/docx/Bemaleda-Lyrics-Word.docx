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በማለዳ</w:t>
      </w:r>
    </w:p>
    <w:p>
      <w:pPr>
        <w:jc w:val="center"/>
      </w:pPr>
      <w:r>
        <w:t>Bemaleda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የተገባህ ፡ ምስጋና ፡ አንተ ፡ ነህ ፡ የኔ ፡ ጌታ</w:t>
      </w:r>
      <w:r>
        <w:br/>
      </w:r>
      <w:r>
        <w:rPr>
          <w:rFonts w:ascii="Noto Sans Ethiopic" w:hAnsi="Noto Sans Ethiopic"/>
          <w:sz w:val="30"/>
        </w:rPr>
        <w:t>የተገባህ ፡ ክብር ፡ ላንተ ፡ ነው ፡ የኔ ፡ ጌታ</w:t>
      </w:r>
      <w:r>
        <w:br/>
      </w:r>
      <w:r>
        <w:rPr>
          <w:rFonts w:ascii="Noto Sans Ethiopic" w:hAnsi="Noto Sans Ethiopic"/>
          <w:sz w:val="30"/>
        </w:rPr>
        <w:t>በምስጋና ፡ ወደፊትህ ፡ እቀርባለሁ ፡ ላመልክህ</w:t>
      </w:r>
      <w:r>
        <w:br/>
      </w:r>
      <w:r>
        <w:rPr>
          <w:rFonts w:ascii="Noto Sans Ethiopic" w:hAnsi="Noto Sans Ethiopic"/>
          <w:sz w:val="30"/>
        </w:rPr>
        <w:t>እግዚአብሔር ፡ አምላኬ ፡ ሆይ ፡ ይገባሃልና ፡ ለስምህ</w:t>
      </w:r>
    </w:p>
    <w:p>
      <w:pPr>
        <w:spacing w:after="240"/>
      </w:pPr>
      <w:r>
        <w:rPr>
          <w:rFonts w:ascii="Noto Sans Ethiopic" w:hAnsi="Noto Sans Ethiopic"/>
          <w:sz w:val="30"/>
        </w:rPr>
        <w:t>በምስጋና ፡ የተፈራህ ፡ ገናና ፡ አምላክ ፡ ነህ</w:t>
      </w:r>
      <w:r>
        <w:br/>
      </w:r>
      <w:r>
        <w:rPr>
          <w:rFonts w:ascii="Noto Sans Ethiopic" w:hAnsi="Noto Sans Ethiopic"/>
          <w:sz w:val="30"/>
        </w:rPr>
        <w:t>ለዑል ፡ አምላክ ፡ ብንዘምርህ ፡ ብንሰግድልህ ፡ አይበቃህም</w:t>
      </w:r>
      <w:r>
        <w:br/>
      </w:r>
      <w:r>
        <w:rPr>
          <w:rFonts w:ascii="Noto Sans Ethiopic" w:hAnsi="Noto Sans Ethiopic"/>
          <w:sz w:val="30"/>
        </w:rPr>
        <w:t>አእላፋት ፡ ያንተ ፡ ፍጥረት ፡ ላንተ ፡ ክብር ፡ ያዜማሉ</w:t>
      </w:r>
      <w:r>
        <w:br/>
      </w:r>
      <w:r>
        <w:rPr>
          <w:rFonts w:ascii="Noto Sans Ethiopic" w:hAnsi="Noto Sans Ethiopic"/>
          <w:sz w:val="30"/>
        </w:rPr>
        <w:t>ቀን ፡ ከለሊት ፡ ያንተን ፡ ስራ ፡ በምስጋና ፡ ያውጃሉ</w:t>
      </w:r>
    </w:p>
    <w:p>
      <w:pPr>
        <w:spacing w:after="240"/>
      </w:pPr>
      <w:r>
        <w:rPr>
          <w:rFonts w:ascii="Noto Sans Ethiopic" w:hAnsi="Noto Sans Ethiopic"/>
          <w:sz w:val="30"/>
        </w:rPr>
        <w:t>በማለዳ ፡ ምስጋናዬን ፡ አበዛለሁ ፡ እኔ ፡ አበዛለሁ</w:t>
      </w:r>
      <w:r>
        <w:br/>
      </w:r>
      <w:r>
        <w:rPr>
          <w:rFonts w:ascii="Noto Sans Ethiopic" w:hAnsi="Noto Sans Ethiopic"/>
          <w:sz w:val="30"/>
        </w:rPr>
        <w:t>በቀትርም/በሌሊትም ፡ ዝማሬዬን ፡ አበዛለሁ ፡ አበዛለሁ /x2</w:t>
      </w:r>
    </w:p>
    <w:p>
      <w:pPr>
        <w:spacing w:after="240"/>
      </w:pPr>
      <w:r>
        <w:rPr>
          <w:rFonts w:ascii="Noto Sans Ethiopic" w:hAnsi="Noto Sans Ethiopic"/>
          <w:sz w:val="30"/>
        </w:rPr>
        <w:t>ስምህ ፡ ሀያል ፡ የአማልክቱም ፡ አምላክ ፡ ገዢ ፡ ነህ</w:t>
      </w:r>
      <w:r>
        <w:br/>
      </w:r>
      <w:r>
        <w:rPr>
          <w:rFonts w:ascii="Noto Sans Ethiopic" w:hAnsi="Noto Sans Ethiopic"/>
          <w:sz w:val="30"/>
        </w:rPr>
        <w:t>ታላቅ ፡ ጌታ ፡ የሆነልህ ፡ ሰማይ ፡ ምድሩ ፡ ምስጋናህ</w:t>
      </w:r>
      <w:r>
        <w:br/>
      </w:r>
      <w:r>
        <w:rPr>
          <w:rFonts w:ascii="Noto Sans Ethiopic" w:hAnsi="Noto Sans Ethiopic"/>
          <w:sz w:val="30"/>
        </w:rPr>
        <w:t>መላዕክቱ ፡ ላንተ ፡ ሞገስ ፡ ላንተ ፡ ግርማ ፡ ይዘምራሉ</w:t>
      </w:r>
      <w:r>
        <w:br/>
      </w:r>
      <w:r>
        <w:rPr>
          <w:rFonts w:ascii="Noto Sans Ethiopic" w:hAnsi="Noto Sans Ethiopic"/>
          <w:sz w:val="30"/>
        </w:rPr>
        <w:t>ባይገልፅህም ፡ በአዲስ ፡ ቅኔ ፡ ምስጋናህን ፡ ያውዳሉ</w:t>
      </w:r>
    </w:p>
    <w:p>
      <w:pPr>
        <w:spacing w:after="240"/>
      </w:pPr>
      <w:r>
        <w:rPr>
          <w:rFonts w:ascii="Noto Sans Ethiopic" w:hAnsi="Noto Sans Ethiopic"/>
          <w:sz w:val="30"/>
        </w:rPr>
        <w:t>በማለዳ ፡ ምስጋናዬን ፡ አበዛለሁ ፡ እኔ ፡ አበዛለሁ</w:t>
      </w:r>
      <w:r>
        <w:br/>
      </w:r>
      <w:r>
        <w:rPr>
          <w:rFonts w:ascii="Noto Sans Ethiopic" w:hAnsi="Noto Sans Ethiopic"/>
          <w:sz w:val="30"/>
        </w:rPr>
        <w:t>በቀትርም/በሌሊትም ፡ ዝማሬዬን ፡ አበዛለሁ ፡ አበዛለሁ /x2</w:t>
      </w:r>
    </w:p>
    <w:p>
      <w:pPr>
        <w:spacing w:after="240"/>
      </w:pPr>
      <w:r>
        <w:rPr>
          <w:rFonts w:ascii="Noto Sans Ethiopic" w:hAnsi="Noto Sans Ethiopic"/>
          <w:sz w:val="30"/>
        </w:rPr>
        <w:t>ለኔ ፡ ብዙ ፡ ተደርጎልኛል/ሆኖልኛል ፡ ኧረ ፡ አኔ ፡ ብዙ ፡ ሆኖልኛል/ተደርጎልኛል</w:t>
      </w:r>
      <w:r>
        <w:br/>
      </w:r>
      <w:r>
        <w:rPr>
          <w:rFonts w:ascii="Noto Sans Ethiopic" w:hAnsi="Noto Sans Ethiopic"/>
          <w:sz w:val="30"/>
        </w:rPr>
        <w:t>ከማመስገን ፡ በቀር ፡ ምን ፡ ይሻለኛል</w:t>
      </w:r>
      <w:r>
        <w:br/>
      </w:r>
      <w:r>
        <w:rPr>
          <w:rFonts w:ascii="Noto Sans Ethiopic" w:hAnsi="Noto Sans Ethiopic"/>
          <w:sz w:val="30"/>
        </w:rPr>
        <w:t>ከማመስገን ፡ በቀር ፡ ምን ፡ ይገልፅልኛል</w:t>
      </w:r>
      <w:r>
        <w:br/>
      </w:r>
      <w:r>
        <w:rPr>
          <w:rFonts w:ascii="Noto Sans Ethiopic" w:hAnsi="Noto Sans Ethiopic"/>
          <w:sz w:val="30"/>
        </w:rPr>
        <w:t>ከማመስገን ፡ በቀር ፡ ምን ፡ ይበጀኛል</w:t>
      </w:r>
      <w:r>
        <w:br/>
      </w:r>
      <w:r>
        <w:rPr>
          <w:rFonts w:ascii="Noto Sans Ethiopic" w:hAnsi="Noto Sans Ethiopic"/>
          <w:sz w:val="30"/>
        </w:rPr>
        <w:t>ከማመስገን ፡ በቀር ፡ ምን ፡ ይገልፅልኛል /x2</w:t>
      </w:r>
    </w:p>
    <w:p>
      <w:pPr>
        <w:spacing w:after="240"/>
      </w:pPr>
      <w:r>
        <w:rPr>
          <w:rFonts w:ascii="Noto Sans Ethiopic" w:hAnsi="Noto Sans Ethiopic"/>
          <w:sz w:val="30"/>
        </w:rPr>
        <w:t>እስትንፋስ ፡ ያለው ፡ ሁሉ ፡ እግዚአብሔርን ፡ ያመስግን</w:t>
      </w:r>
      <w:r>
        <w:br/>
      </w:r>
      <w:r>
        <w:rPr>
          <w:rFonts w:ascii="Noto Sans Ethiopic" w:hAnsi="Noto Sans Ethiopic"/>
          <w:sz w:val="30"/>
        </w:rPr>
        <w:t>እግዚአብሔርን ፡ ያመስግን /x4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