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ወዳጅ</w:t>
      </w:r>
    </w:p>
    <w:p>
      <w:pPr>
        <w:jc w:val="center"/>
      </w:pPr>
      <w:r>
        <w:t>Wedaj · ሃና ተክሌ · Meswaet</w:t>
      </w:r>
    </w:p>
    <w:p>
      <w:pPr>
        <w:spacing w:after="240"/>
      </w:pPr>
      <w:r>
        <w:rPr>
          <w:rFonts w:ascii="Noto Sans Ethiopic" w:hAnsi="Noto Sans Ethiopic"/>
          <w:sz w:val="30"/>
        </w:rPr>
        <w:t>ዉስቴ ፡ ባንተ ፡ አረፈ ፡ ልቤ ፡ ባንተ ፡ ሰከነ</w:t>
      </w:r>
      <w:r>
        <w:br/>
      </w:r>
      <w:r>
        <w:rPr>
          <w:rFonts w:ascii="Noto Sans Ethiopic" w:hAnsi="Noto Sans Ethiopic"/>
          <w:sz w:val="30"/>
        </w:rPr>
        <w:t>ወዳጅ ፡ የሚባል ፡ አገኘሁ ፡ አየሱስ ፡ ካንተ ፡ ተወዳጀሁ</w:t>
      </w:r>
    </w:p>
    <w:p>
      <w:pPr>
        <w:spacing w:after="240"/>
      </w:pPr>
      <w:r>
        <w:rPr>
          <w:rFonts w:ascii="Noto Sans Ethiopic" w:hAnsi="Noto Sans Ethiopic"/>
          <w:sz w:val="30"/>
        </w:rPr>
        <w:t>ዉስጤ ፡ ይኸው ፡ አረፈ ፡ ነፍሴ ፡ ባንተ ፡ ሰከነች</w:t>
      </w:r>
      <w:r>
        <w:br/>
      </w:r>
      <w:r>
        <w:rPr>
          <w:rFonts w:ascii="Noto Sans Ethiopic" w:hAnsi="Noto Sans Ethiopic"/>
          <w:sz w:val="30"/>
        </w:rPr>
        <w:t>ወዳጅ ፡ የሚባል ፡ አገኘሁ ፡ እየሱስ ፡ ባንተ ፡ ተረጋጋሁ</w:t>
      </w:r>
      <w:r>
        <w:br/>
      </w:r>
      <w:r>
        <w:rPr>
          <w:rFonts w:ascii="Noto Sans Ethiopic" w:hAnsi="Noto Sans Ethiopic"/>
          <w:sz w:val="30"/>
        </w:rPr>
        <w:t>ያለሁበት ፡ አለህ ፡ ከጎኔ ፡ አትጠፋም ፡ ከዉስጤ ፡ ከቤቴ</w:t>
      </w:r>
      <w:r>
        <w:br/>
      </w:r>
      <w:r>
        <w:rPr>
          <w:rFonts w:ascii="Noto Sans Ethiopic" w:hAnsi="Noto Sans Ethiopic"/>
          <w:sz w:val="30"/>
        </w:rPr>
        <w:t>የልቤ ፡ ነህ ፡ ሰላሜ ፡ ጓደኛ ፡ የዘላለሜ</w:t>
      </w:r>
    </w:p>
    <w:p>
      <w:pPr>
        <w:spacing w:after="240"/>
      </w:pPr>
      <w:r>
        <w:rPr>
          <w:rFonts w:ascii="Noto Sans Ethiopic" w:hAnsi="Noto Sans Ethiopic"/>
          <w:sz w:val="30"/>
        </w:rPr>
        <w:t>እንደአይንህ ፡ ብሌን ፡ ምትሳሳልኝ ፡ ተግተህ ፡ የምቷአዴግን ፡ ምተብቀኝ ፡ እየሱስ</w:t>
      </w:r>
      <w:r>
        <w:br/>
      </w:r>
      <w:r>
        <w:rPr>
          <w:rFonts w:ascii="Noto Sans Ethiopic" w:hAnsi="Noto Sans Ethiopic"/>
          <w:sz w:val="30"/>
        </w:rPr>
        <w:t>የዘላለም ፡ ወዳጀ ፡ ነህ ፡ እየሱስ ፡ የቤተ ፡ አረፍት/ራስ ፡ የሕይወቴ ፡ ንጉስ</w:t>
      </w:r>
    </w:p>
    <w:p>
      <w:pPr>
        <w:spacing w:after="240"/>
      </w:pPr>
      <w:r>
        <w:rPr>
          <w:rFonts w:ascii="Noto Sans Ethiopic" w:hAnsi="Noto Sans Ethiopic"/>
          <w:sz w:val="30"/>
        </w:rPr>
        <w:t>ወዳጅነትህ ፡ አያልቅም ፡ ፍቅርህ ፡ በሰሞን ፡ አይደርቅም</w:t>
      </w:r>
      <w:r>
        <w:br/>
      </w:r>
      <w:r>
        <w:rPr>
          <w:rFonts w:ascii="Noto Sans Ethiopic" w:hAnsi="Noto Sans Ethiopic"/>
          <w:sz w:val="30"/>
        </w:rPr>
        <w:t>ወረት ፡ በሌለው ፡ ፍቅር ፡ ይዘኸኛል ፡ ለዘላለሙ ፡ ወደኸኛል</w:t>
      </w:r>
      <w:r>
        <w:br/>
      </w:r>
      <w:r>
        <w:rPr>
          <w:rFonts w:ascii="Noto Sans Ethiopic" w:hAnsi="Noto Sans Ethiopic"/>
          <w:sz w:val="30"/>
        </w:rPr>
        <w:t>ወዳጅነትህ ፡ አያልቅም ፡ ፍቅርህ ፡ በዘመን ፡ አይበርድም</w:t>
      </w:r>
      <w:r>
        <w:br/>
      </w:r>
      <w:r>
        <w:rPr>
          <w:rFonts w:ascii="Noto Sans Ethiopic" w:hAnsi="Noto Sans Ethiopic"/>
          <w:sz w:val="30"/>
        </w:rPr>
        <w:t>ወረት ፡ በሌለው ፡ ፍቅር ፡ ይዘኸኛል ፡ ለዘላለሙ ፡ ወደኸኛል</w:t>
      </w:r>
    </w:p>
    <w:p>
      <w:pPr>
        <w:spacing w:after="240"/>
      </w:pPr>
      <w:r>
        <w:rPr>
          <w:rFonts w:ascii="Noto Sans Ethiopic" w:hAnsi="Noto Sans Ethiopic"/>
          <w:sz w:val="30"/>
        </w:rPr>
        <w:t>የዘላለም ፡ ወዳጀ ፡ ነህ ፡ እየሱስ ፡ የቤተ ፡ አረፍት/ራስ ፡ የሕይወቴ ፡ ንጉስ</w:t>
      </w:r>
      <w:r>
        <w:br/>
      </w:r>
      <w:r>
        <w:rPr>
          <w:rFonts w:ascii="Noto Sans Ethiopic" w:hAnsi="Noto Sans Ethiopic"/>
          <w:sz w:val="30"/>
        </w:rPr>
        <w:t>በፍቅርህ ፡ ይዘኸኝ ፡ አለሁ ፡ ይኸው ፡ ዛሬም ፡ ባንተ ፡ እመካለሁ</w:t>
      </w:r>
      <w:r>
        <w:br/>
      </w:r>
      <w:r>
        <w:rPr>
          <w:rFonts w:ascii="Noto Sans Ethiopic" w:hAnsi="Noto Sans Ethiopic"/>
          <w:sz w:val="30"/>
        </w:rPr>
        <w:t>የልቤ ፡ ወዳጅ ፡ አያልኩኝ ፡ ዘመኔን ፡ እዘምራለሁ</w:t>
      </w:r>
    </w:p>
    <w:p>
      <w:pPr>
        <w:spacing w:after="240"/>
      </w:pPr>
      <w:r>
        <w:rPr>
          <w:rFonts w:ascii="Noto Sans Ethiopic" w:hAnsi="Noto Sans Ethiopic"/>
          <w:sz w:val="30"/>
        </w:rPr>
        <w:t>ወገን ፡ ነህ ፡ ዘመድ ፡ ጓደኛ ፡ የብቸኝነት ፡ መዳኛ</w:t>
      </w:r>
      <w:r>
        <w:br/>
      </w:r>
      <w:r>
        <w:rPr>
          <w:rFonts w:ascii="Noto Sans Ethiopic" w:hAnsi="Noto Sans Ethiopic"/>
          <w:sz w:val="30"/>
        </w:rPr>
        <w:t>ያለሁበት ፡ አለህ ፡ ከጎኔ ፡ አትጠፋም ፡ ከዉስጤ ፡ ከቤቴ</w:t>
      </w:r>
      <w:r>
        <w:br/>
      </w:r>
      <w:r>
        <w:rPr>
          <w:rFonts w:ascii="Noto Sans Ethiopic" w:hAnsi="Noto Sans Ethiopic"/>
          <w:sz w:val="30"/>
        </w:rPr>
        <w:t>የልቤ ፡ ነህ ፡ ሰላሜ ፡ ጓደኛ ፡ የዘላለሜ</w:t>
      </w:r>
    </w:p>
    <w:p>
      <w:pPr>
        <w:spacing w:after="240"/>
      </w:pPr>
      <w:r>
        <w:rPr>
          <w:rFonts w:ascii="Noto Sans Ethiopic" w:hAnsi="Noto Sans Ethiopic"/>
          <w:sz w:val="30"/>
        </w:rPr>
        <w:t>የማላስረዳህ ፡ ንግግሬ ፡ አላብራራም ፡ ላንተ ፡ አባባሌ</w:t>
      </w:r>
      <w:r>
        <w:br/>
      </w:r>
      <w:r>
        <w:rPr>
          <w:rFonts w:ascii="Noto Sans Ethiopic" w:hAnsi="Noto Sans Ethiopic"/>
          <w:sz w:val="30"/>
        </w:rPr>
        <w:t>የልቤ ፡ ቀድሞ ፡ ምገባህ ፡ የምትረዳኝ ፡ ሳላወራህ</w:t>
      </w:r>
      <w:r>
        <w:br/>
      </w:r>
      <w:r>
        <w:rPr>
          <w:rFonts w:ascii="Noto Sans Ethiopic" w:hAnsi="Noto Sans Ethiopic"/>
          <w:sz w:val="30"/>
        </w:rPr>
        <w:t>ወዳጀ ፡ ነህ ፡ ነፃነቴ ፡ ሰርክ ፡ የሚገባ ፡ ስሜቴ</w:t>
      </w:r>
    </w:p>
    <w:p>
      <w:pPr>
        <w:spacing w:after="240"/>
      </w:pPr>
      <w:r>
        <w:rPr>
          <w:rFonts w:ascii="Noto Sans Ethiopic" w:hAnsi="Noto Sans Ethiopic"/>
          <w:sz w:val="30"/>
        </w:rPr>
        <w:t>በሚስጢር ፡ የማላፍርብህ ፡ ለጓዳ ፡ የማልሰጋብህ</w:t>
      </w:r>
      <w:r>
        <w:br/>
      </w:r>
      <w:r>
        <w:rPr>
          <w:rFonts w:ascii="Noto Sans Ethiopic" w:hAnsi="Noto Sans Ethiopic"/>
          <w:sz w:val="30"/>
        </w:rPr>
        <w:t>የልቤ ፡ ነህ ፡ ሰላሜ ፡ ጓደኛ ፡ የዘላለሜ</w:t>
      </w:r>
    </w:p>
    <w:p>
      <w:pPr>
        <w:spacing w:after="240"/>
      </w:pPr>
      <w:r>
        <w:rPr>
          <w:rFonts w:ascii="Noto Sans Ethiopic" w:hAnsi="Noto Sans Ethiopic"/>
          <w:sz w:val="30"/>
        </w:rPr>
        <w:t>ያለሁበት ፡ አለህ ፡ ከጎኔ ፡ አትጠፋም ፡ ከዉስጤ ፡ ከቤቴ</w:t>
      </w:r>
      <w:r>
        <w:br/>
      </w:r>
      <w:r>
        <w:rPr>
          <w:rFonts w:ascii="Noto Sans Ethiopic" w:hAnsi="Noto Sans Ethiopic"/>
          <w:sz w:val="30"/>
        </w:rPr>
        <w:t>የልቤ ፡ ነህ ፡ ሰላሜ ፡ ጓደኛ ፡ የዘላለሜ</w:t>
      </w:r>
    </w:p>
    <w:sectPr w:rsidR="00FC693F" w:rsidRPr="0006063C" w:rsidSect="00034616"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