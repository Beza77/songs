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አግዚአብሔር</w:t>
      </w:r>
    </w:p>
    <w:p>
      <w:pPr>
        <w:jc w:val="center"/>
      </w:pPr>
      <w:r>
        <w:t>Egziabeher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በሰማይ ፡ በምድር ፡ አቻ ፡ የለህ</w:t>
      </w:r>
      <w:r>
        <w:br/>
      </w:r>
      <w:r>
        <w:rPr>
          <w:rFonts w:ascii="Noto Sans Ethiopic" w:hAnsi="Noto Sans Ethiopic"/>
          <w:sz w:val="30"/>
        </w:rPr>
        <w:t>ወሰን ፡ ልኬት ፡ የለው ፡ ግዛትህ</w:t>
      </w:r>
      <w:r>
        <w:br/>
      </w:r>
      <w:r>
        <w:rPr>
          <w:rFonts w:ascii="Noto Sans Ethiopic" w:hAnsi="Noto Sans Ethiopic"/>
          <w:sz w:val="30"/>
        </w:rPr>
        <w:t>ክብርህ ፡ ሰማያትን ፡ ሸፍኖ</w:t>
      </w:r>
      <w:r>
        <w:br/>
      </w:r>
      <w:r>
        <w:rPr>
          <w:rFonts w:ascii="Noto Sans Ethiopic" w:hAnsi="Noto Sans Ethiopic"/>
          <w:sz w:val="30"/>
        </w:rPr>
        <w:t>ላይደረስበት ፡ አለ ፡ ገኖ</w:t>
      </w:r>
      <w:r>
        <w:br/>
      </w:r>
      <w:r>
        <w:rPr>
          <w:rFonts w:ascii="Noto Sans Ethiopic" w:hAnsi="Noto Sans Ethiopic"/>
          <w:sz w:val="30"/>
        </w:rPr>
        <w:t>እግዚአብሔር ፡ እግዚአብሔር</w:t>
      </w:r>
    </w:p>
    <w:p>
      <w:pPr>
        <w:spacing w:after="240"/>
      </w:pPr>
      <w:r>
        <w:rPr>
          <w:rFonts w:ascii="Noto Sans Ethiopic" w:hAnsi="Noto Sans Ethiopic"/>
          <w:sz w:val="30"/>
        </w:rPr>
        <w:t>አንተ ፡ ሰማያትን ፡ ምድርን ፡ ሞልተሀል</w:t>
      </w:r>
      <w:r>
        <w:br/>
      </w:r>
      <w:r>
        <w:rPr>
          <w:rFonts w:ascii="Noto Sans Ethiopic" w:hAnsi="Noto Sans Ethiopic"/>
          <w:sz w:val="30"/>
        </w:rPr>
        <w:t>አለቅነት ፡ ስልጣን ፡ አንተን ፡ ያመልኩሀል</w:t>
      </w:r>
      <w:r>
        <w:br/>
      </w:r>
      <w:r>
        <w:rPr>
          <w:rFonts w:ascii="Noto Sans Ethiopic" w:hAnsi="Noto Sans Ethiopic"/>
          <w:sz w:val="30"/>
        </w:rPr>
        <w:t>የለም ፡ ካንተ ፡ በላይ  ደርሶ ፡ ሚጠጋጋ</w:t>
      </w:r>
      <w:r>
        <w:br/>
      </w:r>
      <w:r>
        <w:rPr>
          <w:rFonts w:ascii="Noto Sans Ethiopic" w:hAnsi="Noto Sans Ethiopic"/>
          <w:sz w:val="30"/>
        </w:rPr>
        <w:t>ገናናነት ፡ ክብር ፡ ሁሌም ፡ አንተ ፡ ጋ</w:t>
      </w:r>
      <w:r>
        <w:br/>
      </w:r>
      <w:r>
        <w:rPr>
          <w:rFonts w:ascii="Noto Sans Ethiopic" w:hAnsi="Noto Sans Ethiopic"/>
          <w:sz w:val="30"/>
        </w:rPr>
        <w:t>እግዚአብሔር ፡ እግዚአብሔር</w:t>
      </w:r>
    </w:p>
    <w:p>
      <w:pPr>
        <w:spacing w:after="240"/>
      </w:pPr>
      <w:r>
        <w:rPr>
          <w:rFonts w:ascii="Noto Sans Ethiopic" w:hAnsi="Noto Sans Ethiopic"/>
          <w:sz w:val="30"/>
        </w:rPr>
        <w:t>ሁሉን ፡ ታደርግ ፡ ዘንድ ፡ ቻይ ፡ ነህ ፡ አንተ</w:t>
      </w:r>
      <w:r>
        <w:br/>
      </w:r>
      <w:r>
        <w:rPr>
          <w:rFonts w:ascii="Noto Sans Ethiopic" w:hAnsi="Noto Sans Ethiopic"/>
          <w:sz w:val="30"/>
        </w:rPr>
        <w:t>ሀሳብህም ፡ ከቶ ፡ አይከለከልም</w:t>
      </w:r>
      <w:r>
        <w:br/>
      </w:r>
      <w:r>
        <w:rPr>
          <w:rFonts w:ascii="Noto Sans Ethiopic" w:hAnsi="Noto Sans Ethiopic"/>
          <w:sz w:val="30"/>
        </w:rPr>
        <w:t>በምድር ፡ ያለው ፡ ሁሉ ፡ ገንዘብህ ፡ ነው</w:t>
      </w:r>
      <w:r>
        <w:br/>
      </w:r>
      <w:r>
        <w:rPr>
          <w:rFonts w:ascii="Noto Sans Ethiopic" w:hAnsi="Noto Sans Ethiopic"/>
          <w:sz w:val="30"/>
        </w:rPr>
        <w:t>ካንተ ፡ የተሰወረ ፡ የለም ፡ ምንም</w:t>
      </w:r>
      <w:r>
        <w:br/>
      </w:r>
      <w:r>
        <w:rPr>
          <w:rFonts w:ascii="Noto Sans Ethiopic" w:hAnsi="Noto Sans Ethiopic"/>
          <w:sz w:val="30"/>
        </w:rPr>
        <w:t>እግዚአብሔር ፡ እግዚአብሔር</w:t>
      </w:r>
    </w:p>
    <w:p>
      <w:pPr>
        <w:spacing w:after="240"/>
      </w:pPr>
      <w:r>
        <w:rPr>
          <w:rFonts w:ascii="Noto Sans Ethiopic" w:hAnsi="Noto Sans Ethiopic"/>
          <w:sz w:val="30"/>
        </w:rPr>
        <w:t>ከዜማ ፡ በላይ ፡ ነው ፡ ክብርህ</w:t>
      </w:r>
      <w:r>
        <w:br/>
      </w:r>
      <w:r>
        <w:rPr>
          <w:rFonts w:ascii="Noto Sans Ethiopic" w:hAnsi="Noto Sans Ethiopic"/>
          <w:sz w:val="30"/>
        </w:rPr>
        <w:t>ከቃላት ፡ በላይ ፡ ነው ፡ ማንነትህ</w:t>
      </w:r>
      <w:r>
        <w:br/>
      </w:r>
      <w:r>
        <w:rPr>
          <w:rFonts w:ascii="Noto Sans Ethiopic" w:hAnsi="Noto Sans Ethiopic"/>
          <w:sz w:val="30"/>
        </w:rPr>
        <w:t>እግዚአብሔር ፡ አንተ ፡ ታላቅ ፡ ነህ</w:t>
      </w:r>
      <w:r>
        <w:br/>
      </w:r>
      <w:r>
        <w:rPr>
          <w:rFonts w:ascii="Noto Sans Ethiopic" w:hAnsi="Noto Sans Ethiopic"/>
          <w:sz w:val="30"/>
        </w:rPr>
        <w:t>አንተን ፡ መሣይ ፡ የሌለህ</w:t>
      </w:r>
      <w:r>
        <w:br/>
      </w:r>
      <w:r>
        <w:rPr>
          <w:rFonts w:ascii="Noto Sans Ethiopic" w:hAnsi="Noto Sans Ethiopic"/>
          <w:sz w:val="30"/>
        </w:rPr>
        <w:t>እግዚአብሔር ፡ እግዚአብሔር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