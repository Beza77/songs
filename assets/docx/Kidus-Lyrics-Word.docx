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ቂዱስ</w:t>
      </w:r>
    </w:p>
    <w:p>
      <w:pPr>
        <w:jc w:val="center"/>
      </w:pPr>
      <w:r>
        <w:t>Kidus · ሃና ተክሌ · Meswaet</w:t>
      </w:r>
    </w:p>
    <w:p>
      <w:pPr>
        <w:spacing w:after="240"/>
      </w:pPr>
      <w:r>
        <w:rPr>
          <w:rFonts w:ascii="Noto Sans Ethiopic" w:hAnsi="Noto Sans Ethiopic"/>
          <w:sz w:val="30"/>
        </w:rPr>
        <w:t>ያለህና ፡ የነበርህ ፡ በክብር ፡ የምትመጣ</w:t>
      </w:r>
      <w:r>
        <w:br/>
      </w:r>
      <w:r>
        <w:rPr>
          <w:rFonts w:ascii="Noto Sans Ethiopic" w:hAnsi="Noto Sans Ethiopic"/>
          <w:sz w:val="30"/>
        </w:rPr>
        <w:t>ለዘላለም ፡ የምትኖር ፡ የሰማይ ፡ የምድር ፡ ጌታ</w:t>
      </w:r>
      <w:r>
        <w:br/>
      </w:r>
      <w:r>
        <w:rPr>
          <w:rFonts w:ascii="Noto Sans Ethiopic" w:hAnsi="Noto Sans Ethiopic"/>
          <w:sz w:val="30"/>
        </w:rPr>
        <w:t>ምድር ፡ ከክብርህ ፡ ተሞልታለች ፡ አንተን ፡ ክብርን ፡ እያየች</w:t>
      </w:r>
      <w:r>
        <w:br/>
      </w:r>
      <w:r>
        <w:rPr>
          <w:rFonts w:ascii="Noto Sans Ethiopic" w:hAnsi="Noto Sans Ethiopic"/>
          <w:sz w:val="30"/>
        </w:rPr>
        <w:t>አኛም ፡ ባርያዎችህ ፡ በፊትህ ፡ እንሰግዳለን</w:t>
      </w:r>
    </w:p>
    <w:p>
      <w:pPr>
        <w:spacing w:after="240"/>
      </w:pPr>
      <w:r>
        <w:rPr>
          <w:rFonts w:ascii="Noto Sans Ethiopic" w:hAnsi="Noto Sans Ethiopic"/>
          <w:sz w:val="30"/>
        </w:rPr>
        <w:t>ክዱስ (12)  እንዳንተ ፡ የለም ፡ ጌታ</w:t>
      </w:r>
      <w:r>
        <w:br/>
      </w:r>
      <w:r>
        <w:rPr>
          <w:rFonts w:ascii="Noto Sans Ethiopic" w:hAnsi="Noto Sans Ethiopic"/>
          <w:sz w:val="30"/>
        </w:rPr>
        <w:t>በኃይል/በክብር ፡ የበረታ</w:t>
      </w:r>
    </w:p>
    <w:p>
      <w:pPr>
        <w:spacing w:after="240"/>
      </w:pPr>
      <w:r>
        <w:rPr>
          <w:rFonts w:ascii="Noto Sans Ethiopic" w:hAnsi="Noto Sans Ethiopic"/>
          <w:sz w:val="30"/>
        </w:rPr>
        <w:t>የጽድቅ ፡ ነው ፡ ክብረዙፋንህ</w:t>
      </w:r>
      <w:r>
        <w:br/>
      </w:r>
      <w:r>
        <w:rPr>
          <w:rFonts w:ascii="Noto Sans Ethiopic" w:hAnsi="Noto Sans Ethiopic"/>
          <w:sz w:val="30"/>
        </w:rPr>
        <w:t>ሁሉን ፡ ቻይ ፡ ግርማውነትህ</w:t>
      </w:r>
      <w:r>
        <w:br/>
      </w:r>
      <w:r>
        <w:rPr>
          <w:rFonts w:ascii="Noto Sans Ethiopic" w:hAnsi="Noto Sans Ethiopic"/>
          <w:sz w:val="30"/>
        </w:rPr>
        <w:t>የገዢዎች ፡ ገዢ ፡ ነህ ፡ ኃያል</w:t>
      </w:r>
      <w:r>
        <w:br/>
      </w:r>
      <w:r>
        <w:rPr>
          <w:rFonts w:ascii="Noto Sans Ethiopic" w:hAnsi="Noto Sans Ethiopic"/>
          <w:sz w:val="30"/>
        </w:rPr>
        <w:t>ሽረት ፡ የማይደርስብህ</w:t>
      </w:r>
      <w:r>
        <w:br/>
      </w:r>
      <w:r>
        <w:rPr>
          <w:rFonts w:ascii="Noto Sans Ethiopic" w:hAnsi="Noto Sans Ethiopic"/>
          <w:sz w:val="30"/>
        </w:rPr>
        <w:t>ሰማይ ፡ ሠራዊት ፡ ያመልኩሃል</w:t>
      </w:r>
      <w:r>
        <w:br/>
      </w:r>
      <w:r>
        <w:rPr>
          <w:rFonts w:ascii="Noto Sans Ethiopic" w:hAnsi="Noto Sans Ethiopic"/>
          <w:sz w:val="30"/>
        </w:rPr>
        <w:t>ለዑል ፡ ግርማህ ፡ ያስፈራል</w:t>
      </w:r>
      <w:r>
        <w:br/>
      </w:r>
      <w:r>
        <w:rPr>
          <w:rFonts w:ascii="Noto Sans Ethiopic" w:hAnsi="Noto Sans Ethiopic"/>
          <w:sz w:val="30"/>
        </w:rPr>
        <w:t>ትልቁን ፡ ኃይል ፡ ይዘህ ፡ ነግሠህ</w:t>
      </w:r>
      <w:r>
        <w:br/>
      </w:r>
      <w:r>
        <w:rPr>
          <w:rFonts w:ascii="Noto Sans Ethiopic" w:hAnsi="Noto Sans Ethiopic"/>
          <w:sz w:val="30"/>
        </w:rPr>
        <w:t>ማን ፡ ችሎህ ፡ ፊትህ ፡ ይቆማል</w:t>
      </w:r>
    </w:p>
    <w:p>
      <w:pPr>
        <w:spacing w:after="240"/>
      </w:pPr>
      <w:r>
        <w:rPr>
          <w:rFonts w:ascii="Noto Sans Ethiopic" w:hAnsi="Noto Sans Ethiopic"/>
          <w:sz w:val="30"/>
        </w:rPr>
        <w:t>ክዱስ (12)  እንዳንተ ፡ የለም ፡ ጌታ</w:t>
      </w:r>
      <w:r>
        <w:br/>
      </w:r>
      <w:r>
        <w:rPr>
          <w:rFonts w:ascii="Noto Sans Ethiopic" w:hAnsi="Noto Sans Ethiopic"/>
          <w:sz w:val="30"/>
        </w:rPr>
        <w:t>በኃይል/በክብር ፡ የበረታ</w:t>
      </w:r>
    </w:p>
    <w:p>
      <w:pPr>
        <w:spacing w:after="240"/>
      </w:pPr>
      <w:r>
        <w:rPr>
          <w:rFonts w:ascii="Noto Sans Ethiopic" w:hAnsi="Noto Sans Ethiopic"/>
          <w:sz w:val="30"/>
        </w:rPr>
        <w:t>በሰማይ ፡ በምድር ፡ የለም ፡ አንተን ፡ የሚመስል</w:t>
      </w:r>
      <w:r>
        <w:br/>
      </w:r>
      <w:r>
        <w:rPr>
          <w:rFonts w:ascii="Noto Sans Ethiopic" w:hAnsi="Noto Sans Ethiopic"/>
          <w:sz w:val="30"/>
        </w:rPr>
        <w:t>የዘመንህን ፡ ቁጥር ፡ የለም ፡ የምገድብ</w:t>
      </w:r>
      <w:r>
        <w:br/>
      </w:r>
      <w:r>
        <w:rPr>
          <w:rFonts w:ascii="Noto Sans Ethiopic" w:hAnsi="Noto Sans Ethiopic"/>
          <w:sz w:val="30"/>
        </w:rPr>
        <w:t>ምድር ፡ ከክብርህ ፡ ተሞልታለች</w:t>
      </w:r>
      <w:r>
        <w:br/>
      </w:r>
      <w:r>
        <w:rPr>
          <w:rFonts w:ascii="Noto Sans Ethiopic" w:hAnsi="Noto Sans Ethiopic"/>
          <w:sz w:val="30"/>
        </w:rPr>
        <w:t>ታላቅነትህን ፡ ታውጃለች</w:t>
      </w:r>
    </w:p>
    <w:p>
      <w:pPr>
        <w:spacing w:after="240"/>
      </w:pPr>
      <w:r>
        <w:rPr>
          <w:rFonts w:ascii="Noto Sans Ethiopic" w:hAnsi="Noto Sans Ethiopic"/>
          <w:sz w:val="30"/>
        </w:rPr>
        <w:t>በሰማይ ፡ በምድር ፡ የለም ፡ አንተን ፡ የሚመስልህ</w:t>
      </w:r>
      <w:r>
        <w:br/>
      </w:r>
      <w:r>
        <w:rPr>
          <w:rFonts w:ascii="Noto Sans Ethiopic" w:hAnsi="Noto Sans Ethiopic"/>
          <w:sz w:val="30"/>
        </w:rPr>
        <w:t>አልፋ ፡ ነህ ፡ ኦሜጋ ፡ አንተ ፡ ለብቻህን</w:t>
      </w:r>
      <w:r>
        <w:br/>
      </w:r>
      <w:r>
        <w:rPr>
          <w:rFonts w:ascii="Noto Sans Ethiopic" w:hAnsi="Noto Sans Ethiopic"/>
          <w:sz w:val="30"/>
        </w:rPr>
        <w:t>ምድር ፡ ከክብር ፡ ተሞልታለች</w:t>
      </w:r>
      <w:r>
        <w:br/>
      </w:r>
      <w:r>
        <w:rPr>
          <w:rFonts w:ascii="Noto Sans Ethiopic" w:hAnsi="Noto Sans Ethiopic"/>
          <w:sz w:val="30"/>
        </w:rPr>
        <w:t>አምላክነትህን ፡ ታውጃለች</w:t>
      </w:r>
    </w:p>
    <w:p>
      <w:pPr>
        <w:spacing w:after="240"/>
      </w:pPr>
      <w:r>
        <w:rPr>
          <w:rFonts w:ascii="Noto Sans Ethiopic" w:hAnsi="Noto Sans Ethiopic"/>
          <w:sz w:val="30"/>
        </w:rPr>
        <w:t>አንዳንተ ፡ ያለ ፡ የለም ፡ በሰማይ</w:t>
      </w:r>
      <w:r>
        <w:br/>
      </w:r>
      <w:r>
        <w:rPr>
          <w:rFonts w:ascii="Noto Sans Ethiopic" w:hAnsi="Noto Sans Ethiopic"/>
          <w:sz w:val="30"/>
        </w:rPr>
        <w:t>አንዳንተ ፡ ያለ ፡ የለም ፡ ምድር ፡ ላይ</w:t>
      </w:r>
      <w:r>
        <w:br/>
      </w:r>
      <w:r>
        <w:rPr>
          <w:rFonts w:ascii="Noto Sans Ethiopic" w:hAnsi="Noto Sans Ethiopic"/>
          <w:sz w:val="30"/>
        </w:rPr>
        <w:t>ከምድርም ፡ በታች ፡ የለም</w:t>
      </w:r>
      <w:r>
        <w:br/>
      </w:r>
      <w:r>
        <w:rPr>
          <w:rFonts w:ascii="Noto Sans Ethiopic" w:hAnsi="Noto Sans Ethiopic"/>
          <w:sz w:val="30"/>
        </w:rPr>
        <w:t>አይኖርም ፡ ለዘላለም</w:t>
      </w:r>
    </w:p>
    <w:sectPr w:rsidR="00FC693F" w:rsidRPr="0006063C" w:rsidSect="00034616"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